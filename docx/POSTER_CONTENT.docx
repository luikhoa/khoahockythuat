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575E7" w14:textId="19292A53" w:rsidR="004D25A8" w:rsidRDefault="00000000">
      <w:pPr>
        <w:spacing w:before="240" w:after="120"/>
      </w:pPr>
      <w:r>
        <w:rPr>
          <w:b/>
          <w:sz w:val="30"/>
        </w:rPr>
        <w:t>KHỐI TIÊU ĐỀ</w:t>
      </w:r>
    </w:p>
    <w:p w14:paraId="4938E859" w14:textId="77777777" w:rsidR="004D25A8" w:rsidRDefault="00000000">
      <w:r>
        <w:rPr>
          <w:b/>
        </w:rPr>
        <w:t>TÊN DỰ ÁN:</w:t>
      </w:r>
      <w:r>
        <w:t xml:space="preserve"> CyberShield for Teens — Tiện ích trình duyệt phát hiện &amp; làm mờ bình luận độc hại tiếng Việt bằng AI</w:t>
      </w:r>
    </w:p>
    <w:p w14:paraId="27367879" w14:textId="77777777" w:rsidR="004D25A8" w:rsidRDefault="00000000">
      <w:r>
        <w:rPr>
          <w:b/>
        </w:rPr>
        <w:t>MÃ SỐ DỰ ÁN:</w:t>
      </w:r>
      <w:r>
        <w:t xml:space="preserve"> </w:t>
      </w:r>
      <w:r>
        <w:rPr>
          <w:rFonts w:ascii="Consolas" w:hAnsi="Consolas"/>
        </w:rPr>
        <w:t>[CẦN ĐIỀN]</w:t>
      </w:r>
    </w:p>
    <w:p w14:paraId="6FB88123" w14:textId="77777777" w:rsidR="004D25A8" w:rsidRDefault="00000000">
      <w:r>
        <w:rPr>
          <w:b/>
        </w:rPr>
        <w:t>Thành viên thực hiện / Trường / Phường (Xã):</w:t>
      </w:r>
      <w:r>
        <w:t xml:space="preserve"> </w:t>
      </w:r>
      <w:r>
        <w:rPr>
          <w:rFonts w:ascii="Consolas" w:hAnsi="Consolas"/>
        </w:rPr>
        <w:t>[CẦN ĐIỀN]</w:t>
      </w:r>
    </w:p>
    <w:p w14:paraId="185BA117" w14:textId="77777777" w:rsidR="00875040" w:rsidRDefault="00875040">
      <w:pPr>
        <w:spacing w:before="240" w:after="120"/>
      </w:pPr>
    </w:p>
    <w:p w14:paraId="51953558" w14:textId="6046D4B9" w:rsidR="004D25A8" w:rsidRDefault="00000000">
      <w:pPr>
        <w:spacing w:before="240" w:after="120"/>
      </w:pPr>
      <w:r>
        <w:rPr>
          <w:b/>
          <w:sz w:val="30"/>
        </w:rPr>
        <w:t>KHỐI 1 — CÂU HỎI NGHIÊN CỨU – MỤC ĐÍCH NGHIÊN CỨU</w:t>
      </w:r>
    </w:p>
    <w:p w14:paraId="642C5BF7" w14:textId="77777777" w:rsidR="004D25A8" w:rsidRDefault="00000000">
      <w:r>
        <w:rPr>
          <w:rFonts w:ascii="Consolas" w:hAnsi="Consolas"/>
        </w:rPr>
        <w:t>[HỌC SINH TỰ VIẾT BẰNG LỜI VĂN CÁ NHÂN]</w:t>
      </w:r>
    </w:p>
    <w:p w14:paraId="14D0FB42" w14:textId="77777777" w:rsidR="004D25A8" w:rsidRDefault="004D25A8">
      <w:pPr>
        <w:pBdr>
          <w:bottom w:val="single" w:sz="6" w:space="1" w:color="999999"/>
        </w:pBdr>
        <w:spacing w:before="120" w:after="120"/>
      </w:pPr>
    </w:p>
    <w:p w14:paraId="3043D55D" w14:textId="77777777" w:rsidR="004D25A8" w:rsidRDefault="00000000">
      <w:pPr>
        <w:spacing w:before="240" w:after="120"/>
      </w:pPr>
      <w:r>
        <w:rPr>
          <w:b/>
          <w:sz w:val="30"/>
        </w:rPr>
        <w:t>KHỐI 2 — PHƯƠNG PHÁP NGHIÊN CỨU</w:t>
      </w:r>
    </w:p>
    <w:p w14:paraId="355D2814" w14:textId="77777777" w:rsidR="004D25A8" w:rsidRDefault="00000000">
      <w:r>
        <w:rPr>
          <w:rFonts w:ascii="Consolas" w:hAnsi="Consolas"/>
        </w:rPr>
        <w:t>[HỌC SINH TỰ VIẾT BẰNG LỜI VĂN CÁ NHÂN]</w:t>
      </w:r>
    </w:p>
    <w:p w14:paraId="51D75231" w14:textId="77777777" w:rsidR="004D25A8" w:rsidRDefault="00000000">
      <w:r>
        <w:rPr>
          <w:b/>
        </w:rPr>
        <w:t>Dữ kiện kỹ thuật tham khảo</w:t>
      </w:r>
      <w:r>
        <w:t xml:space="preserve"> *(tên gọi/sơ đồ khách quan lấy từ mã nguồn thật trong repo — không phải câu văn phân tích, học sinh tự diễn đạt thành bài viết của mình)*:</w:t>
      </w:r>
    </w:p>
    <w:p w14:paraId="4C791437" w14:textId="77777777" w:rsidR="004D25A8" w:rsidRDefault="00000000">
      <w:pPr>
        <w:pStyle w:val="ListBullet"/>
      </w:pPr>
      <w:r>
        <w:t>Mô hình: PhoBERT‑base‑v2 (VinAI), backbone đóng băng + Adapter MLP head (</w:t>
      </w:r>
      <w:r>
        <w:rPr>
          <w:rFonts w:ascii="Consolas" w:hAnsi="Consolas"/>
        </w:rPr>
        <w:t>Linear → GELU → Dropout → Linear</w:t>
      </w:r>
      <w:r>
        <w:t>)</w:t>
      </w:r>
    </w:p>
    <w:p w14:paraId="5C0969D4" w14:textId="77777777" w:rsidR="004D25A8" w:rsidRDefault="00000000">
      <w:pPr>
        <w:pStyle w:val="ListBullet"/>
      </w:pPr>
      <w:r>
        <w:t>Dataset huấn luyện: ViHSD (UIT‑ĐHQG‑HCM, arXiv:2103.11528)</w:t>
      </w:r>
    </w:p>
    <w:p w14:paraId="702DE0C6" w14:textId="77777777" w:rsidR="004D25A8" w:rsidRDefault="00000000">
      <w:pPr>
        <w:pStyle w:val="ListBullet"/>
      </w:pPr>
      <w:r>
        <w:t xml:space="preserve">Bộ dữ liệu đánh giá tự tạo: </w:t>
      </w:r>
      <w:r>
        <w:rPr>
          <w:rFonts w:ascii="Consolas" w:hAnsi="Consolas"/>
        </w:rPr>
        <w:t>predict_semantic.csv</w:t>
      </w:r>
    </w:p>
    <w:p w14:paraId="2B150850" w14:textId="77777777" w:rsidR="004D25A8" w:rsidRDefault="00000000">
      <w:pPr>
        <w:pStyle w:val="ListBullet"/>
      </w:pPr>
      <w:r>
        <w:t xml:space="preserve">Công cụ kiểm thử: </w:t>
      </w:r>
      <w:r>
        <w:rPr>
          <w:rFonts w:ascii="Consolas" w:hAnsi="Consolas"/>
        </w:rPr>
        <w:t>pytest</w:t>
      </w:r>
      <w:r>
        <w:t xml:space="preserve"> (unit test), </w:t>
      </w:r>
      <w:r>
        <w:rPr>
          <w:rFonts w:ascii="Consolas" w:hAnsi="Consolas"/>
        </w:rPr>
        <w:t>tests/blackbox_runner.py</w:t>
      </w:r>
      <w:r>
        <w:t xml:space="preserve"> (kiểm thử qua HTTP thật)</w:t>
      </w:r>
    </w:p>
    <w:p w14:paraId="60ECAC9E" w14:textId="77777777" w:rsidR="004D25A8" w:rsidRDefault="00000000">
      <w:r>
        <w:rPr>
          <w:rFonts w:ascii="Consolas" w:hAnsi="Consolas"/>
          <w:sz w:val="20"/>
        </w:rPr>
        <w:t>Chrome/Edge Extension (TypeScript)              FastAPI Backend</w:t>
      </w:r>
      <w:r>
        <w:rPr>
          <w:rFonts w:ascii="Consolas" w:hAnsi="Consolas"/>
          <w:sz w:val="20"/>
        </w:rPr>
        <w:br/>
        <w:t>──────────────────────────────────              ─────────────────────────────</w:t>
      </w:r>
      <w:r>
        <w:rPr>
          <w:rFonts w:ascii="Consolas" w:hAnsi="Consolas"/>
          <w:sz w:val="20"/>
        </w:rPr>
        <w:br/>
        <w:t>content.ts quét DOM (TreeWalker)                 POST /predict → predictor.py</w:t>
      </w:r>
      <w:r>
        <w:rPr>
          <w:rFonts w:ascii="Consolas" w:hAnsi="Consolas"/>
          <w:sz w:val="20"/>
        </w:rPr>
        <w:br/>
        <w:t xml:space="preserve">  → gom "lá văn bản" (≤1200 ký tự)                    → tokenizer PhoBERT</w:t>
      </w:r>
      <w:r>
        <w:rPr>
          <w:rFonts w:ascii="Consolas" w:hAnsi="Consolas"/>
          <w:sz w:val="20"/>
        </w:rPr>
        <w:br/>
        <w:t xml:space="preserve">  → POST /predict mỗi khối mới                        → FrozenBackboneClassifier</w:t>
      </w:r>
      <w:r>
        <w:rPr>
          <w:rFonts w:ascii="Consolas" w:hAnsi="Consolas"/>
          <w:sz w:val="20"/>
        </w:rPr>
        <w:br/>
        <w:t xml:space="preserve">  → confidence ≥ 0.60 → làm mờ + badge                → trả {label, confidence, proba}</w:t>
      </w:r>
      <w:r>
        <w:rPr>
          <w:rFonts w:ascii="Consolas" w:hAnsi="Consolas"/>
          <w:sz w:val="20"/>
        </w:rPr>
        <w:br/>
        <w:t xml:space="preserve">MutationObserver (debounce 250ms)                SQLite lưu thống kê (/events, </w:t>
      </w:r>
      <w:r>
        <w:rPr>
          <w:rFonts w:ascii="Consolas" w:hAnsi="Consolas"/>
          <w:sz w:val="20"/>
        </w:rPr>
        <w:lastRenderedPageBreak/>
        <w:t>/stats)</w:t>
      </w:r>
      <w:r>
        <w:rPr>
          <w:rFonts w:ascii="Consolas" w:hAnsi="Consolas"/>
          <w:sz w:val="20"/>
        </w:rPr>
        <w:br/>
        <w:t xml:space="preserve">  → chỉ quét phần nội dung mới tải thêm</w:t>
      </w:r>
    </w:p>
    <w:p w14:paraId="3B286EA3" w14:textId="77777777" w:rsidR="00875040" w:rsidRDefault="00875040">
      <w:pPr>
        <w:spacing w:before="240" w:after="120"/>
      </w:pPr>
    </w:p>
    <w:p w14:paraId="0EE30DED" w14:textId="170BCF9D" w:rsidR="004D25A8" w:rsidRDefault="00000000">
      <w:pPr>
        <w:spacing w:before="240" w:after="120"/>
      </w:pPr>
      <w:r>
        <w:rPr>
          <w:b/>
          <w:sz w:val="30"/>
        </w:rPr>
        <w:t>KHỐI 3 — DỮ LIỆU VÀ PHÂN TÍCH DỮ LIỆU</w:t>
      </w:r>
    </w:p>
    <w:p w14:paraId="3799FCB6" w14:textId="77777777" w:rsidR="004D25A8" w:rsidRDefault="00000000">
      <w:r>
        <w:rPr>
          <w:b/>
        </w:rPr>
        <w:t>3.1 Kết quả huấn luyện mô hình (tập test giữ lại, 6.680 mẫu)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4D25A8" w14:paraId="7395875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80B420" w14:textId="77777777" w:rsidR="004D25A8" w:rsidRDefault="00000000">
            <w:r>
              <w:rPr>
                <w:b/>
              </w:rPr>
              <w:t>Chỉ số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8AF994" w14:textId="77777777" w:rsidR="004D25A8" w:rsidRDefault="00000000">
            <w:r>
              <w:rPr>
                <w:b/>
              </w:rPr>
              <w:t>Giá trị</w:t>
            </w:r>
          </w:p>
        </w:tc>
      </w:tr>
      <w:tr w:rsidR="004D25A8" w14:paraId="30D66F7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257D" w14:textId="77777777" w:rsidR="004D25A8" w:rsidRDefault="00000000">
            <w:r>
              <w:t>Accuracy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F804" w14:textId="77777777" w:rsidR="004D25A8" w:rsidRDefault="00000000">
            <w:r>
              <w:rPr>
                <w:b/>
              </w:rPr>
              <w:t>87,19%</w:t>
            </w:r>
          </w:p>
        </w:tc>
      </w:tr>
      <w:tr w:rsidR="004D25A8" w14:paraId="726950D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1DE6" w14:textId="77777777" w:rsidR="004D25A8" w:rsidRDefault="00000000">
            <w:r>
              <w:t>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454" w14:textId="77777777" w:rsidR="004D25A8" w:rsidRDefault="00000000">
            <w:r>
              <w:rPr>
                <w:b/>
              </w:rPr>
              <w:t>0,7312</w:t>
            </w:r>
          </w:p>
        </w:tc>
      </w:tr>
      <w:tr w:rsidR="004D25A8" w14:paraId="04D8194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1608" w14:textId="77777777" w:rsidR="004D25A8" w:rsidRDefault="00000000">
            <w:r>
              <w:t>Best validation 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0725" w14:textId="77777777" w:rsidR="004D25A8" w:rsidRDefault="00000000">
            <w:r>
              <w:t>0,7414</w:t>
            </w:r>
          </w:p>
        </w:tc>
      </w:tr>
      <w:tr w:rsidR="004D25A8" w14:paraId="19848BEC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2516" w14:textId="77777777" w:rsidR="004D25A8" w:rsidRDefault="00000000">
            <w:r>
              <w:t>Eval loss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9F99" w14:textId="77777777" w:rsidR="004D25A8" w:rsidRDefault="00000000">
            <w:r>
              <w:t>0,6298</w:t>
            </w:r>
          </w:p>
        </w:tc>
      </w:tr>
      <w:tr w:rsidR="004D25A8" w14:paraId="4AE293C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A053" w14:textId="77777777" w:rsidR="004D25A8" w:rsidRDefault="00000000">
            <w:r>
              <w:t>Train loss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3D7C" w14:textId="77777777" w:rsidR="004D25A8" w:rsidRDefault="00000000">
            <w:r>
              <w:t>0,6588</w:t>
            </w:r>
          </w:p>
        </w:tc>
      </w:tr>
      <w:tr w:rsidR="004D25A8" w14:paraId="71F74FE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983F" w14:textId="77777777" w:rsidR="004D25A8" w:rsidRDefault="00000000">
            <w:r>
              <w:t>Precision / Recall / F1 — lớp An toàn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A51D" w14:textId="77777777" w:rsidR="004D25A8" w:rsidRDefault="00000000">
            <w:r>
              <w:t>0,89 / 0,96 / 0,93</w:t>
            </w:r>
          </w:p>
        </w:tc>
      </w:tr>
      <w:tr w:rsidR="004D25A8" w14:paraId="611F4EA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5ECE" w14:textId="77777777" w:rsidR="004D25A8" w:rsidRDefault="00000000">
            <w:r>
              <w:t>Precision / Recall / F1 — lớp Độc hại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C63F" w14:textId="77777777" w:rsidR="004D25A8" w:rsidRDefault="00000000">
            <w:r>
              <w:t>0,69 / 0,44 / 0,54</w:t>
            </w:r>
          </w:p>
        </w:tc>
      </w:tr>
    </w:tbl>
    <w:p w14:paraId="091A435A" w14:textId="77777777" w:rsidR="004D25A8" w:rsidRDefault="00000000">
      <w:r>
        <w:rPr>
          <w:b/>
        </w:rPr>
        <w:t>Confusion matrix (test):</w:t>
      </w:r>
      <w:r>
        <w:t xml:space="preserve"> TN 5.328 · FP 220 · FN 636 · TP 496</w:t>
      </w:r>
    </w:p>
    <w:p w14:paraId="4F969AE0" w14:textId="77777777" w:rsidR="004D25A8" w:rsidRDefault="00000000">
      <w:r>
        <w:rPr>
          <w:b/>
        </w:rPr>
        <w:t>3.2 Kiểm thử hệ thống thật — Black‑box (1.000 request, 800 ca có nhãn)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4D25A8" w14:paraId="5A62A4C9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C072A4" w14:textId="77777777" w:rsidR="004D25A8" w:rsidRDefault="00000000">
            <w:r>
              <w:rPr>
                <w:b/>
              </w:rPr>
              <w:t>Chỉ số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FAF3AA" w14:textId="77777777" w:rsidR="004D25A8" w:rsidRDefault="00000000">
            <w:r>
              <w:rPr>
                <w:b/>
              </w:rPr>
              <w:t>Giá trị</w:t>
            </w:r>
          </w:p>
        </w:tc>
      </w:tr>
      <w:tr w:rsidR="004D25A8" w14:paraId="69CDCE0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9FBE" w14:textId="77777777" w:rsidR="004D25A8" w:rsidRDefault="00000000">
            <w:r>
              <w:t>Accuracy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0502" w14:textId="77777777" w:rsidR="004D25A8" w:rsidRDefault="00000000">
            <w:r>
              <w:t>67,5%</w:t>
            </w:r>
          </w:p>
        </w:tc>
      </w:tr>
      <w:tr w:rsidR="004D25A8" w14:paraId="05F9C91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CEFF" w14:textId="77777777" w:rsidR="004D25A8" w:rsidRDefault="00000000">
            <w:r>
              <w:t>Precision (lớp độc hại)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D34B" w14:textId="77777777" w:rsidR="004D25A8" w:rsidRDefault="00000000">
            <w:r>
              <w:t>1,000</w:t>
            </w:r>
          </w:p>
        </w:tc>
      </w:tr>
      <w:tr w:rsidR="004D25A8" w14:paraId="29832FD7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B0A7" w14:textId="77777777" w:rsidR="004D25A8" w:rsidRDefault="00000000">
            <w:r>
              <w:t>Recall (lớp độc hại)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D812" w14:textId="77777777" w:rsidR="004D25A8" w:rsidRDefault="00000000">
            <w:r>
              <w:t>0,350</w:t>
            </w:r>
          </w:p>
        </w:tc>
      </w:tr>
      <w:tr w:rsidR="004D25A8" w14:paraId="104738F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03FA" w14:textId="77777777" w:rsidR="004D25A8" w:rsidRDefault="00000000">
            <w:r>
              <w:t>F1‑score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627E" w14:textId="77777777" w:rsidR="004D25A8" w:rsidRDefault="00000000">
            <w:r>
              <w:t>0,5185</w:t>
            </w:r>
          </w:p>
        </w:tc>
      </w:tr>
      <w:tr w:rsidR="004D25A8" w14:paraId="62FBE23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2B1D" w14:textId="77777777" w:rsidR="004D25A8" w:rsidRDefault="00000000">
            <w:r>
              <w:t>Latency trung bình / P95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CABE9" w14:textId="77777777" w:rsidR="004D25A8" w:rsidRDefault="00000000">
            <w:r>
              <w:t>14,99 ms / 17,89 ms</w:t>
            </w:r>
          </w:p>
        </w:tc>
      </w:tr>
      <w:tr w:rsidR="004D25A8" w14:paraId="25F4399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FFEA" w14:textId="77777777" w:rsidR="004D25A8" w:rsidRDefault="00000000">
            <w:r>
              <w:t>Lỗi 5xx / 1.000 request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AD17" w14:textId="77777777" w:rsidR="004D25A8" w:rsidRDefault="00000000">
            <w:r>
              <w:t>0</w:t>
            </w:r>
          </w:p>
        </w:tc>
      </w:tr>
    </w:tbl>
    <w:p w14:paraId="25519DA9" w14:textId="77777777" w:rsidR="004D25A8" w:rsidRDefault="00000000">
      <w:r>
        <w:rPr>
          <w:b/>
        </w:rPr>
        <w:t>Tỉ lệ né lọc (bypass) theo kỹ thuật — cao nhất: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4D25A8" w14:paraId="51C29EE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1A2D64" w14:textId="77777777" w:rsidR="004D25A8" w:rsidRDefault="00000000">
            <w:r>
              <w:rPr>
                <w:b/>
              </w:rPr>
              <w:lastRenderedPageBreak/>
              <w:t>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4C3CBA" w14:textId="77777777" w:rsidR="004D25A8" w:rsidRDefault="00000000">
            <w:r>
              <w:rPr>
                <w:b/>
              </w:rPr>
              <w:t>% né lọc</w:t>
            </w:r>
          </w:p>
        </w:tc>
      </w:tr>
      <w:tr w:rsidR="004D25A8" w14:paraId="2A19639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32D9" w14:textId="77777777" w:rsidR="004D25A8" w:rsidRDefault="00000000">
            <w:r>
              <w:t xml:space="preserve">Chèn </w:t>
            </w:r>
            <w:r>
              <w:rPr>
                <w:rFonts w:ascii="Consolas" w:hAnsi="Consolas"/>
              </w:rPr>
              <w:t>*</w:t>
            </w:r>
            <w:r>
              <w:t xml:space="preserve"> giữa từng chữ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7424" w14:textId="77777777" w:rsidR="004D25A8" w:rsidRDefault="00000000">
            <w:r>
              <w:t>100,0%</w:t>
            </w:r>
          </w:p>
        </w:tc>
      </w:tr>
      <w:tr w:rsidR="004D25A8" w14:paraId="2753940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81E1" w14:textId="77777777" w:rsidR="004D25A8" w:rsidRDefault="00000000">
            <w:r>
              <w:t>Zero‑width space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6F66" w14:textId="77777777" w:rsidR="004D25A8" w:rsidRDefault="00000000">
            <w:r>
              <w:t>100,0%</w:t>
            </w:r>
          </w:p>
        </w:tc>
      </w:tr>
      <w:tr w:rsidR="004D25A8" w14:paraId="647E629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2FE0" w14:textId="77777777" w:rsidR="004D25A8" w:rsidRDefault="00000000">
            <w:r>
              <w:t xml:space="preserve">Chèn </w:t>
            </w:r>
            <w:r>
              <w:rPr>
                <w:rFonts w:ascii="Consolas" w:hAnsi="Consolas"/>
              </w:rPr>
              <w:t>.</w:t>
            </w:r>
            <w:r>
              <w:t xml:space="preserve"> giữa từng chữ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76B8" w14:textId="77777777" w:rsidR="004D25A8" w:rsidRDefault="00000000">
            <w:r>
              <w:t>90,0%</w:t>
            </w:r>
          </w:p>
        </w:tc>
      </w:tr>
      <w:tr w:rsidR="004D25A8" w14:paraId="555259B3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E3FD" w14:textId="77777777" w:rsidR="004D25A8" w:rsidRDefault="00000000">
            <w:r>
              <w:t>Không obfuscate (raw, đối chứng)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5667" w14:textId="77777777" w:rsidR="004D25A8" w:rsidRDefault="00000000">
            <w:r>
              <w:t>30,0%</w:t>
            </w:r>
          </w:p>
        </w:tc>
      </w:tr>
    </w:tbl>
    <w:p w14:paraId="53480F47" w14:textId="77777777" w:rsidR="004D25A8" w:rsidRDefault="00000000">
      <w:r>
        <w:rPr>
          <w:b/>
        </w:rPr>
        <w:t>3.3 Kiểm thử đơn vị (White‑box):</w:t>
      </w:r>
      <w:r>
        <w:t xml:space="preserve"> 31 test — </w:t>
      </w:r>
      <w:r>
        <w:rPr>
          <w:b/>
        </w:rPr>
        <w:t>27 passed, 3 xfailed, 1 xpassed</w:t>
      </w:r>
    </w:p>
    <w:p w14:paraId="0E7EFC2D" w14:textId="77777777" w:rsidR="004D25A8" w:rsidRDefault="00000000">
      <w:r>
        <w:rPr>
          <w:b/>
        </w:rPr>
        <w:t>3.4 Bộ dữ liệu đánh giá tự tạo</w:t>
      </w:r>
      <w:r>
        <w:t xml:space="preserve"> (</w:t>
      </w:r>
      <w:r>
        <w:rPr>
          <w:rFonts w:ascii="Consolas" w:hAnsi="Consolas"/>
        </w:rPr>
        <w:t>predict_semantic.csv</w:t>
      </w:r>
      <w:r>
        <w:t>, 100 câu): safe 25 · insult 25 · threat 20 · context 15 · evasion 15 — mức độ L0 25 · L1 15 · L2 35 · L3 25</w:t>
      </w:r>
    </w:p>
    <w:p w14:paraId="3B116EA5" w14:textId="77777777" w:rsidR="00875040" w:rsidRDefault="00875040">
      <w:pPr>
        <w:spacing w:before="240" w:after="120"/>
      </w:pPr>
    </w:p>
    <w:p w14:paraId="7860C93A" w14:textId="0E3FA7B4" w:rsidR="004D25A8" w:rsidRDefault="00000000">
      <w:pPr>
        <w:spacing w:before="240" w:after="120"/>
      </w:pPr>
      <w:r>
        <w:rPr>
          <w:b/>
          <w:sz w:val="30"/>
        </w:rPr>
        <w:t>KHỐI 4 — GIẢI THÍCH – KẾT LUẬN – TÍNH MỚI CỦA ĐỀ TÀI</w:t>
      </w:r>
    </w:p>
    <w:p w14:paraId="3414BDFE" w14:textId="77777777" w:rsidR="004D25A8" w:rsidRDefault="00000000">
      <w:r>
        <w:rPr>
          <w:rFonts w:ascii="Consolas" w:hAnsi="Consolas"/>
        </w:rPr>
        <w:t>[HỌC SINH TỰ VIẾT BẰNG LỜI VĂN CÁ NHÂN]</w:t>
      </w:r>
    </w:p>
    <w:p w14:paraId="1AC97FC9" w14:textId="4929BADE" w:rsidR="004D25A8" w:rsidRDefault="004D25A8"/>
    <w:sectPr w:rsidR="004D25A8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665">
    <w:abstractNumId w:val="8"/>
  </w:num>
  <w:num w:numId="2" w16cid:durableId="484131375">
    <w:abstractNumId w:val="6"/>
  </w:num>
  <w:num w:numId="3" w16cid:durableId="352345175">
    <w:abstractNumId w:val="5"/>
  </w:num>
  <w:num w:numId="4" w16cid:durableId="1338772727">
    <w:abstractNumId w:val="4"/>
  </w:num>
  <w:num w:numId="5" w16cid:durableId="1757245565">
    <w:abstractNumId w:val="7"/>
  </w:num>
  <w:num w:numId="6" w16cid:durableId="1717006080">
    <w:abstractNumId w:val="3"/>
  </w:num>
  <w:num w:numId="7" w16cid:durableId="553086415">
    <w:abstractNumId w:val="2"/>
  </w:num>
  <w:num w:numId="8" w16cid:durableId="2115979339">
    <w:abstractNumId w:val="1"/>
  </w:num>
  <w:num w:numId="9" w16cid:durableId="52499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5A8"/>
    <w:rsid w:val="00875040"/>
    <w:rsid w:val="00AA1D8D"/>
    <w:rsid w:val="00B47730"/>
    <w:rsid w:val="00BA40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314E3B"/>
  <w14:defaultImageDpi w14:val="300"/>
  <w15:docId w15:val="{5D7F882A-A48A-5B4B-9891-E590D0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 w:line="360" w:lineRule="auto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 TẤN KHOA</cp:lastModifiedBy>
  <cp:revision>2</cp:revision>
  <dcterms:created xsi:type="dcterms:W3CDTF">2013-12-23T23:15:00Z</dcterms:created>
  <dcterms:modified xsi:type="dcterms:W3CDTF">2026-09-16T16:29:00Z</dcterms:modified>
  <cp:category/>
</cp:coreProperties>
</file>