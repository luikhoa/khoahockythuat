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30A85" w14:textId="42A1C2D2" w:rsidR="00FD1880" w:rsidRDefault="00000000">
      <w:pPr>
        <w:spacing w:before="240" w:after="120"/>
      </w:pPr>
      <w:r>
        <w:rPr>
          <w:b/>
          <w:sz w:val="30"/>
        </w:rPr>
        <w:t>1. Cột dữ liệu chuẩn của bảng log</w:t>
      </w:r>
    </w:p>
    <w:p w14:paraId="24E77493" w14:textId="77777777" w:rsidR="00FD1880" w:rsidRDefault="00000000">
      <w:r>
        <w:rPr>
          <w:rFonts w:ascii="Consolas" w:hAnsi="Consolas"/>
        </w:rPr>
        <w:t>[Ngày]</w:t>
      </w:r>
      <w:r>
        <w:t xml:space="preserve"> | </w:t>
      </w:r>
      <w:r>
        <w:rPr>
          <w:rFonts w:ascii="Consolas" w:hAnsi="Consolas"/>
        </w:rPr>
        <w:t>[Hạng mục nhiệm vụ]</w:t>
      </w:r>
      <w:r>
        <w:t xml:space="preserve"> | </w:t>
      </w:r>
      <w:r>
        <w:rPr>
          <w:rFonts w:ascii="Consolas" w:hAnsi="Consolas"/>
        </w:rPr>
        <w:t>[Mục đích Prompt]</w:t>
      </w:r>
      <w:r>
        <w:t xml:space="preserve"> | </w:t>
      </w:r>
      <w:r>
        <w:rPr>
          <w:rFonts w:ascii="Consolas" w:hAnsi="Consolas"/>
        </w:rPr>
        <w:t>[Nội dung Prompt/Lệnh chính]</w:t>
      </w:r>
      <w:r>
        <w:t xml:space="preserve"> | </w:t>
      </w:r>
      <w:r>
        <w:rPr>
          <w:rFonts w:ascii="Consolas" w:hAnsi="Consolas"/>
        </w:rPr>
        <w:t>[Mã nguồn/File AI tạo ra]</w:t>
      </w:r>
      <w:r>
        <w:t xml:space="preserve"> | </w:t>
      </w:r>
      <w:r>
        <w:rPr>
          <w:rFonts w:ascii="Consolas" w:hAnsi="Consolas"/>
        </w:rPr>
        <w:t>[Đánh giá tuân thủ Phụ lục 1]</w:t>
      </w:r>
    </w:p>
    <w:p w14:paraId="100D44C1" w14:textId="77777777" w:rsidR="009C1FD2" w:rsidRDefault="009C1FD2">
      <w:pPr>
        <w:spacing w:before="240" w:after="120"/>
      </w:pPr>
    </w:p>
    <w:p w14:paraId="04F9ED16" w14:textId="08A72A45" w:rsidR="00FD1880" w:rsidRDefault="00000000">
      <w:pPr>
        <w:spacing w:before="240" w:after="120"/>
      </w:pPr>
      <w:r>
        <w:rPr>
          <w:b/>
          <w:sz w:val="30"/>
        </w:rPr>
        <w:t>2. Nhật ký xác thực — các tác vụ AI trong phiên làm việc hiện tại (2026‑09‑16)</w:t>
      </w:r>
    </w:p>
    <w:p w14:paraId="03091A92" w14:textId="77777777" w:rsidR="00FD1880" w:rsidRDefault="00000000">
      <w:r>
        <w:t>*(Đây là log đáng tin cậy nhất trong toàn bộ tài liệu — nguyên văn nội dung học sinh đã yêu cầu, tóm lược nhưng không đổi ý.)*</w:t>
      </w:r>
    </w:p>
    <w:tbl>
      <w:tblPr>
        <w:tblW w:w="10635" w:type="dxa"/>
        <w:jc w:val="center"/>
        <w:tblLayout w:type="fixed"/>
        <w:tblLook w:val="04A0" w:firstRow="1" w:lastRow="0" w:firstColumn="1" w:lastColumn="0" w:noHBand="0" w:noVBand="1"/>
      </w:tblPr>
      <w:tblGrid>
        <w:gridCol w:w="846"/>
        <w:gridCol w:w="1276"/>
        <w:gridCol w:w="1992"/>
        <w:gridCol w:w="2410"/>
        <w:gridCol w:w="1363"/>
        <w:gridCol w:w="2748"/>
      </w:tblGrid>
      <w:tr w:rsidR="00FD1880" w14:paraId="04D56762" w14:textId="77777777" w:rsidTr="00E11364">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D9D9"/>
          </w:tcPr>
          <w:p w14:paraId="0F4D01A6" w14:textId="77777777" w:rsidR="00FD1880" w:rsidRDefault="00000000">
            <w:proofErr w:type="spellStart"/>
            <w:r>
              <w:rPr>
                <w:b/>
              </w:rPr>
              <w:t>Ngày</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1844F009" w14:textId="77777777" w:rsidR="00FD1880" w:rsidRDefault="00000000">
            <w:r>
              <w:rPr>
                <w:b/>
              </w:rPr>
              <w:t>Hạng mục</w:t>
            </w:r>
          </w:p>
        </w:tc>
        <w:tc>
          <w:tcPr>
            <w:tcW w:w="1992" w:type="dxa"/>
            <w:tcBorders>
              <w:top w:val="single" w:sz="4" w:space="0" w:color="000000"/>
              <w:left w:val="single" w:sz="4" w:space="0" w:color="000000"/>
              <w:bottom w:val="single" w:sz="4" w:space="0" w:color="000000"/>
              <w:right w:val="single" w:sz="4" w:space="0" w:color="000000"/>
            </w:tcBorders>
            <w:shd w:val="clear" w:color="auto" w:fill="D9D9D9"/>
          </w:tcPr>
          <w:p w14:paraId="27B952A0" w14:textId="77777777" w:rsidR="00FD1880" w:rsidRDefault="00000000">
            <w:r>
              <w:rPr>
                <w:b/>
              </w:rPr>
              <w:t>Mục đích Prompt</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0BA3974D" w14:textId="77777777" w:rsidR="00FD1880" w:rsidRDefault="00000000" w:rsidP="00E11364">
            <w:r>
              <w:rPr>
                <w:b/>
              </w:rPr>
              <w:t>Nội dung Prompt/Lệnh chính (tóm lược)</w:t>
            </w:r>
          </w:p>
        </w:tc>
        <w:tc>
          <w:tcPr>
            <w:tcW w:w="1363" w:type="dxa"/>
            <w:tcBorders>
              <w:top w:val="single" w:sz="4" w:space="0" w:color="000000"/>
              <w:left w:val="single" w:sz="4" w:space="0" w:color="000000"/>
              <w:bottom w:val="single" w:sz="4" w:space="0" w:color="000000"/>
              <w:right w:val="single" w:sz="4" w:space="0" w:color="000000"/>
            </w:tcBorders>
            <w:shd w:val="clear" w:color="auto" w:fill="D9D9D9"/>
          </w:tcPr>
          <w:p w14:paraId="1DF009EA" w14:textId="77777777" w:rsidR="00FD1880" w:rsidRDefault="00000000">
            <w:r>
              <w:rPr>
                <w:b/>
              </w:rPr>
              <w:t>File AI tạo ra</w:t>
            </w:r>
          </w:p>
        </w:tc>
        <w:tc>
          <w:tcPr>
            <w:tcW w:w="2748" w:type="dxa"/>
            <w:tcBorders>
              <w:top w:val="single" w:sz="4" w:space="0" w:color="000000"/>
              <w:left w:val="single" w:sz="4" w:space="0" w:color="000000"/>
              <w:bottom w:val="single" w:sz="4" w:space="0" w:color="000000"/>
              <w:right w:val="single" w:sz="4" w:space="0" w:color="000000"/>
            </w:tcBorders>
            <w:shd w:val="clear" w:color="auto" w:fill="D9D9D9"/>
          </w:tcPr>
          <w:p w14:paraId="1CB91E8A" w14:textId="77777777" w:rsidR="00FD1880" w:rsidRDefault="00000000">
            <w:r>
              <w:rPr>
                <w:b/>
              </w:rPr>
              <w:t>Đánh giá tuân thủ Phụ lục 1</w:t>
            </w:r>
          </w:p>
        </w:tc>
      </w:tr>
      <w:tr w:rsidR="00FD1880" w14:paraId="2C7E989A" w14:textId="77777777" w:rsidTr="00E11364">
        <w:trPr>
          <w:jc w:val="center"/>
        </w:trPr>
        <w:tc>
          <w:tcPr>
            <w:tcW w:w="846" w:type="dxa"/>
            <w:tcBorders>
              <w:top w:val="single" w:sz="4" w:space="0" w:color="000000"/>
              <w:left w:val="single" w:sz="4" w:space="0" w:color="000000"/>
              <w:bottom w:val="single" w:sz="4" w:space="0" w:color="000000"/>
              <w:right w:val="single" w:sz="4" w:space="0" w:color="000000"/>
            </w:tcBorders>
          </w:tcPr>
          <w:p w14:paraId="09EBC683" w14:textId="77777777" w:rsidR="00FD1880" w:rsidRDefault="00000000">
            <w:r>
              <w:t>2026‑09‑16</w:t>
            </w:r>
          </w:p>
        </w:tc>
        <w:tc>
          <w:tcPr>
            <w:tcW w:w="1276" w:type="dxa"/>
            <w:tcBorders>
              <w:top w:val="single" w:sz="4" w:space="0" w:color="000000"/>
              <w:left w:val="single" w:sz="4" w:space="0" w:color="000000"/>
              <w:bottom w:val="single" w:sz="4" w:space="0" w:color="000000"/>
              <w:right w:val="single" w:sz="4" w:space="0" w:color="000000"/>
            </w:tcBorders>
          </w:tcPr>
          <w:p w14:paraId="352B5400" w14:textId="77777777" w:rsidR="00FD1880" w:rsidRDefault="00000000">
            <w:r>
              <w:t>Báo cáo (GVHD)</w:t>
            </w:r>
          </w:p>
        </w:tc>
        <w:tc>
          <w:tcPr>
            <w:tcW w:w="1992" w:type="dxa"/>
            <w:tcBorders>
              <w:top w:val="single" w:sz="4" w:space="0" w:color="000000"/>
              <w:left w:val="single" w:sz="4" w:space="0" w:color="000000"/>
              <w:bottom w:val="single" w:sz="4" w:space="0" w:color="000000"/>
              <w:right w:val="single" w:sz="4" w:space="0" w:color="000000"/>
            </w:tcBorders>
          </w:tcPr>
          <w:p w14:paraId="5A42579E" w14:textId="77777777" w:rsidR="00FD1880" w:rsidRDefault="00000000">
            <w:r>
              <w:t>Yêu cầu AI đọc repo và soạn báo cáo đánh giá của GVHD</w:t>
            </w:r>
          </w:p>
        </w:tc>
        <w:tc>
          <w:tcPr>
            <w:tcW w:w="2410" w:type="dxa"/>
            <w:tcBorders>
              <w:top w:val="single" w:sz="4" w:space="0" w:color="000000"/>
              <w:left w:val="single" w:sz="4" w:space="0" w:color="000000"/>
              <w:bottom w:val="single" w:sz="4" w:space="0" w:color="000000"/>
              <w:right w:val="single" w:sz="4" w:space="0" w:color="000000"/>
            </w:tcBorders>
          </w:tcPr>
          <w:p w14:paraId="3E283D83" w14:textId="77777777" w:rsidR="00FD1880" w:rsidRDefault="00000000">
            <w:r>
              <w:t>"Hãy kiểm tra toàn bộ dữ liệu, code, README... viết BÁO CÁO ĐÁNH GIÁ VÀ XÁC NHẬN CỦA GVHD... lưu ra BAO_CAO_GVHD.md"</w:t>
            </w:r>
          </w:p>
        </w:tc>
        <w:tc>
          <w:tcPr>
            <w:tcW w:w="1363" w:type="dxa"/>
            <w:tcBorders>
              <w:top w:val="single" w:sz="4" w:space="0" w:color="000000"/>
              <w:left w:val="single" w:sz="4" w:space="0" w:color="000000"/>
              <w:bottom w:val="single" w:sz="4" w:space="0" w:color="000000"/>
              <w:right w:val="single" w:sz="4" w:space="0" w:color="000000"/>
            </w:tcBorders>
          </w:tcPr>
          <w:p w14:paraId="28CCA0C2" w14:textId="77777777" w:rsidR="00FD1880" w:rsidRDefault="00000000">
            <w:r>
              <w:rPr>
                <w:rFonts w:ascii="Consolas" w:hAnsi="Consolas"/>
              </w:rPr>
              <w:t>BAO_CAO_GVHD.md</w:t>
            </w:r>
          </w:p>
        </w:tc>
        <w:tc>
          <w:tcPr>
            <w:tcW w:w="2748" w:type="dxa"/>
            <w:tcBorders>
              <w:top w:val="single" w:sz="4" w:space="0" w:color="000000"/>
              <w:left w:val="single" w:sz="4" w:space="0" w:color="000000"/>
              <w:bottom w:val="single" w:sz="4" w:space="0" w:color="000000"/>
              <w:right w:val="single" w:sz="4" w:space="0" w:color="000000"/>
            </w:tcBorders>
          </w:tcPr>
          <w:p w14:paraId="4D4007F8" w14:textId="77777777" w:rsidR="00FD1880" w:rsidRDefault="00000000">
            <w:r>
              <w:t xml:space="preserve">⚠️ </w:t>
            </w:r>
            <w:r>
              <w:rPr>
                <w:b/>
              </w:rPr>
              <w:t>Ngoài phạm vi bảng quy định</w:t>
            </w:r>
            <w:r>
              <w:t xml:space="preserve"> — đây là tài liệu do GVHD (không phải học sinh) đứng tên xác nhận, không thuộc nhóm "bản thảo nghiên cứu của học sinh". AI đã tự đánh dấu mọi mục cần GVHD tự kiểm tra/ký (</w:t>
            </w:r>
            <w:r>
              <w:rPr>
                <w:rFonts w:ascii="Consolas" w:hAnsi="Consolas"/>
              </w:rPr>
              <w:t>[CẦN GVHD TỰ XÁC NHẬN]</w:t>
            </w:r>
            <w:r>
              <w:t xml:space="preserve">) thay vì tự xác nhận thay — </w:t>
            </w:r>
            <w:r>
              <w:rPr>
                <w:b/>
              </w:rPr>
              <w:t xml:space="preserve">cần </w:t>
            </w:r>
            <w:r>
              <w:rPr>
                <w:b/>
              </w:rPr>
              <w:lastRenderedPageBreak/>
              <w:t>GVHD đọc, chỉnh sửa, ký tên trước khi dùng.</w:t>
            </w:r>
          </w:p>
        </w:tc>
      </w:tr>
      <w:tr w:rsidR="00FD1880" w14:paraId="1FD6AAF7" w14:textId="77777777" w:rsidTr="00E11364">
        <w:trPr>
          <w:jc w:val="center"/>
        </w:trPr>
        <w:tc>
          <w:tcPr>
            <w:tcW w:w="846" w:type="dxa"/>
            <w:tcBorders>
              <w:top w:val="single" w:sz="4" w:space="0" w:color="000000"/>
              <w:left w:val="single" w:sz="4" w:space="0" w:color="000000"/>
              <w:bottom w:val="single" w:sz="4" w:space="0" w:color="000000"/>
              <w:right w:val="single" w:sz="4" w:space="0" w:color="000000"/>
            </w:tcBorders>
          </w:tcPr>
          <w:p w14:paraId="0FB107D1" w14:textId="77777777" w:rsidR="00FD1880" w:rsidRDefault="00000000">
            <w:r>
              <w:lastRenderedPageBreak/>
              <w:t>2026‑09‑16</w:t>
            </w:r>
          </w:p>
        </w:tc>
        <w:tc>
          <w:tcPr>
            <w:tcW w:w="1276" w:type="dxa"/>
            <w:tcBorders>
              <w:top w:val="single" w:sz="4" w:space="0" w:color="000000"/>
              <w:left w:val="single" w:sz="4" w:space="0" w:color="000000"/>
              <w:bottom w:val="single" w:sz="4" w:space="0" w:color="000000"/>
              <w:right w:val="single" w:sz="4" w:space="0" w:color="000000"/>
            </w:tcBorders>
          </w:tcPr>
          <w:p w14:paraId="1585956D" w14:textId="77777777" w:rsidR="00FD1880" w:rsidRDefault="00000000">
            <w:r>
              <w:t>Sổ nhật ký nghiên cứu (Phụ lục 2)</w:t>
            </w:r>
          </w:p>
        </w:tc>
        <w:tc>
          <w:tcPr>
            <w:tcW w:w="1992" w:type="dxa"/>
            <w:tcBorders>
              <w:top w:val="single" w:sz="4" w:space="0" w:color="000000"/>
              <w:left w:val="single" w:sz="4" w:space="0" w:color="000000"/>
              <w:bottom w:val="single" w:sz="4" w:space="0" w:color="000000"/>
              <w:right w:val="single" w:sz="4" w:space="0" w:color="000000"/>
            </w:tcBorders>
          </w:tcPr>
          <w:p w14:paraId="40C2286D" w14:textId="77777777" w:rsidR="00FD1880" w:rsidRDefault="00000000">
            <w:r>
              <w:t>Yêu cầu AI sinh toàn bộ nội dung nhật ký nghiên cứu để học sinh chép tay</w:t>
            </w:r>
          </w:p>
        </w:tc>
        <w:tc>
          <w:tcPr>
            <w:tcW w:w="2410" w:type="dxa"/>
            <w:tcBorders>
              <w:top w:val="single" w:sz="4" w:space="0" w:color="000000"/>
              <w:left w:val="single" w:sz="4" w:space="0" w:color="000000"/>
              <w:bottom w:val="single" w:sz="4" w:space="0" w:color="000000"/>
              <w:right w:val="single" w:sz="4" w:space="0" w:color="000000"/>
            </w:tcBorders>
          </w:tcPr>
          <w:p w14:paraId="7395AF6B" w14:textId="77777777" w:rsidR="00FD1880" w:rsidRDefault="00000000">
            <w:r>
              <w:t>"Hãy sinh ra toàn bộ NỘI DUNG SỔ NHẬT KÝ NGHIÊN CỨU để học sinh chép tay lại..."</w:t>
            </w:r>
          </w:p>
        </w:tc>
        <w:tc>
          <w:tcPr>
            <w:tcW w:w="1363" w:type="dxa"/>
            <w:tcBorders>
              <w:top w:val="single" w:sz="4" w:space="0" w:color="000000"/>
              <w:left w:val="single" w:sz="4" w:space="0" w:color="000000"/>
              <w:bottom w:val="single" w:sz="4" w:space="0" w:color="000000"/>
              <w:right w:val="single" w:sz="4" w:space="0" w:color="000000"/>
            </w:tcBorders>
          </w:tcPr>
          <w:p w14:paraId="50778332" w14:textId="77777777" w:rsidR="00FD1880" w:rsidRDefault="00000000">
            <w:r>
              <w:t>*(không có — AI từ chối)*</w:t>
            </w:r>
          </w:p>
        </w:tc>
        <w:tc>
          <w:tcPr>
            <w:tcW w:w="2748" w:type="dxa"/>
            <w:tcBorders>
              <w:top w:val="single" w:sz="4" w:space="0" w:color="000000"/>
              <w:left w:val="single" w:sz="4" w:space="0" w:color="000000"/>
              <w:bottom w:val="single" w:sz="4" w:space="0" w:color="000000"/>
              <w:right w:val="single" w:sz="4" w:space="0" w:color="000000"/>
            </w:tcBorders>
          </w:tcPr>
          <w:p w14:paraId="13F10197" w14:textId="5F6B1BA5" w:rsidR="00FD1880" w:rsidRDefault="00000000">
            <w:r>
              <w:rPr>
                <w:b/>
              </w:rPr>
              <w:t xml:space="preserve">AI </w:t>
            </w:r>
            <w:proofErr w:type="spellStart"/>
            <w:r>
              <w:rPr>
                <w:b/>
              </w:rPr>
              <w:t>đã</w:t>
            </w:r>
            <w:proofErr w:type="spellEnd"/>
            <w:r>
              <w:rPr>
                <w:b/>
              </w:rPr>
              <w:t xml:space="preserve"> </w:t>
            </w:r>
            <w:proofErr w:type="spellStart"/>
            <w:r>
              <w:rPr>
                <w:b/>
              </w:rPr>
              <w:t>từ</w:t>
            </w:r>
            <w:proofErr w:type="spellEnd"/>
            <w:r>
              <w:rPr>
                <w:b/>
              </w:rPr>
              <w:t xml:space="preserve"> </w:t>
            </w:r>
            <w:proofErr w:type="spellStart"/>
            <w:r>
              <w:rPr>
                <w:b/>
              </w:rPr>
              <w:t>chối</w:t>
            </w:r>
            <w:proofErr w:type="spellEnd"/>
            <w:r>
              <w:rPr>
                <w:b/>
              </w:rPr>
              <w:t xml:space="preserve"> thực hiện.</w:t>
            </w:r>
            <w:r>
              <w:t xml:space="preserve"> Lý do: yêu cầu tạo nội dung nhật ký hư cấu để chép tay giả làm ghi chép đương thời — vi phạm trực tiếp mục đích minh bạch của Phụ lục 2.</w:t>
            </w:r>
          </w:p>
        </w:tc>
      </w:tr>
      <w:tr w:rsidR="00FD1880" w14:paraId="129189EB" w14:textId="77777777" w:rsidTr="00E11364">
        <w:trPr>
          <w:jc w:val="center"/>
        </w:trPr>
        <w:tc>
          <w:tcPr>
            <w:tcW w:w="846" w:type="dxa"/>
            <w:tcBorders>
              <w:top w:val="single" w:sz="4" w:space="0" w:color="000000"/>
              <w:left w:val="single" w:sz="4" w:space="0" w:color="000000"/>
              <w:bottom w:val="single" w:sz="4" w:space="0" w:color="000000"/>
              <w:right w:val="single" w:sz="4" w:space="0" w:color="000000"/>
            </w:tcBorders>
          </w:tcPr>
          <w:p w14:paraId="0969868C" w14:textId="77777777" w:rsidR="00FD1880" w:rsidRDefault="00000000">
            <w:r>
              <w:t>2026‑09‑16</w:t>
            </w:r>
          </w:p>
        </w:tc>
        <w:tc>
          <w:tcPr>
            <w:tcW w:w="1276" w:type="dxa"/>
            <w:tcBorders>
              <w:top w:val="single" w:sz="4" w:space="0" w:color="000000"/>
              <w:left w:val="single" w:sz="4" w:space="0" w:color="000000"/>
              <w:bottom w:val="single" w:sz="4" w:space="0" w:color="000000"/>
              <w:right w:val="single" w:sz="4" w:space="0" w:color="000000"/>
            </w:tcBorders>
          </w:tcPr>
          <w:p w14:paraId="305B60E8" w14:textId="77777777" w:rsidR="00FD1880" w:rsidRDefault="00000000">
            <w:r>
              <w:t>Tài liệu tham chiếu kỹ thuật</w:t>
            </w:r>
          </w:p>
        </w:tc>
        <w:tc>
          <w:tcPr>
            <w:tcW w:w="1992" w:type="dxa"/>
            <w:tcBorders>
              <w:top w:val="single" w:sz="4" w:space="0" w:color="000000"/>
              <w:left w:val="single" w:sz="4" w:space="0" w:color="000000"/>
              <w:bottom w:val="single" w:sz="4" w:space="0" w:color="000000"/>
              <w:right w:val="single" w:sz="4" w:space="0" w:color="000000"/>
            </w:tcBorders>
          </w:tcPr>
          <w:p w14:paraId="3CA17907" w14:textId="77777777" w:rsidR="00FD1880" w:rsidRDefault="00000000">
            <w:r>
              <w:t>Yêu cầu AI tổng hợp mốc thời gian kỹ thuật thay thế cho nhật ký</w:t>
            </w:r>
          </w:p>
        </w:tc>
        <w:tc>
          <w:tcPr>
            <w:tcW w:w="2410" w:type="dxa"/>
            <w:tcBorders>
              <w:top w:val="single" w:sz="4" w:space="0" w:color="000000"/>
              <w:left w:val="single" w:sz="4" w:space="0" w:color="000000"/>
              <w:bottom w:val="single" w:sz="4" w:space="0" w:color="000000"/>
              <w:right w:val="single" w:sz="4" w:space="0" w:color="000000"/>
            </w:tcBorders>
          </w:tcPr>
          <w:p w14:paraId="19ACC5BB" w14:textId="77777777" w:rsidR="00FD1880" w:rsidRDefault="00000000">
            <w:r>
              <w:t>"Hãy tổng hợp một BẢN TÓM TẮT TIẾN ĐỘ VÀ MỐC THỜI GIAN KỸ THUẬT... lưu ra TECHNICAL_TIMELINE_REFERENCE.md"</w:t>
            </w:r>
          </w:p>
        </w:tc>
        <w:tc>
          <w:tcPr>
            <w:tcW w:w="1363" w:type="dxa"/>
            <w:tcBorders>
              <w:top w:val="single" w:sz="4" w:space="0" w:color="000000"/>
              <w:left w:val="single" w:sz="4" w:space="0" w:color="000000"/>
              <w:bottom w:val="single" w:sz="4" w:space="0" w:color="000000"/>
              <w:right w:val="single" w:sz="4" w:space="0" w:color="000000"/>
            </w:tcBorders>
          </w:tcPr>
          <w:p w14:paraId="142A55A7" w14:textId="77777777" w:rsidR="00FD1880" w:rsidRDefault="00000000">
            <w:r>
              <w:rPr>
                <w:rFonts w:ascii="Consolas" w:hAnsi="Consolas"/>
              </w:rPr>
              <w:t>docx/TECHNICAL_TIMELINE_REFERENCE.md</w:t>
            </w:r>
          </w:p>
        </w:tc>
        <w:tc>
          <w:tcPr>
            <w:tcW w:w="2748" w:type="dxa"/>
            <w:tcBorders>
              <w:top w:val="single" w:sz="4" w:space="0" w:color="000000"/>
              <w:left w:val="single" w:sz="4" w:space="0" w:color="000000"/>
              <w:bottom w:val="single" w:sz="4" w:space="0" w:color="000000"/>
              <w:right w:val="single" w:sz="4" w:space="0" w:color="000000"/>
            </w:tcBorders>
          </w:tcPr>
          <w:p w14:paraId="37249C6B" w14:textId="5B562D8B" w:rsidR="00FD1880" w:rsidRDefault="00000000">
            <w:proofErr w:type="spellStart"/>
            <w:r>
              <w:t>Phù</w:t>
            </w:r>
            <w:proofErr w:type="spellEnd"/>
            <w:r>
              <w:t xml:space="preserve"> </w:t>
            </w:r>
            <w:proofErr w:type="spellStart"/>
            <w:r>
              <w:t>hợp</w:t>
            </w:r>
            <w:proofErr w:type="spellEnd"/>
            <w:r>
              <w:t xml:space="preserve"> </w:t>
            </w:r>
            <w:proofErr w:type="spellStart"/>
            <w:r>
              <w:t>nhóm</w:t>
            </w:r>
            <w:proofErr w:type="spellEnd"/>
            <w:r>
              <w:t xml:space="preserve"> "AI hỗ trợ hình thành/phát triển ý tưởng" — tài liệu tự ghi rõ đây </w:t>
            </w:r>
            <w:r>
              <w:rPr>
                <w:b/>
              </w:rPr>
              <w:t>không phải</w:t>
            </w:r>
            <w:r>
              <w:t xml:space="preserve"> nhật ký, không được chép nguyên văn, chỉ dùng để học sinh nhớ mốc/số liệu rồi tự viết nhật ký bằng lời văn của mình.</w:t>
            </w:r>
          </w:p>
        </w:tc>
      </w:tr>
      <w:tr w:rsidR="00FD1880" w14:paraId="0EA38893" w14:textId="77777777" w:rsidTr="00E11364">
        <w:trPr>
          <w:jc w:val="center"/>
        </w:trPr>
        <w:tc>
          <w:tcPr>
            <w:tcW w:w="846" w:type="dxa"/>
            <w:tcBorders>
              <w:top w:val="single" w:sz="4" w:space="0" w:color="000000"/>
              <w:left w:val="single" w:sz="4" w:space="0" w:color="000000"/>
              <w:bottom w:val="single" w:sz="4" w:space="0" w:color="000000"/>
              <w:right w:val="single" w:sz="4" w:space="0" w:color="000000"/>
            </w:tcBorders>
          </w:tcPr>
          <w:p w14:paraId="7464B610" w14:textId="77777777" w:rsidR="00FD1880" w:rsidRDefault="00000000">
            <w:r>
              <w:t>2026‑09‑16</w:t>
            </w:r>
          </w:p>
        </w:tc>
        <w:tc>
          <w:tcPr>
            <w:tcW w:w="1276" w:type="dxa"/>
            <w:tcBorders>
              <w:top w:val="single" w:sz="4" w:space="0" w:color="000000"/>
              <w:left w:val="single" w:sz="4" w:space="0" w:color="000000"/>
              <w:bottom w:val="single" w:sz="4" w:space="0" w:color="000000"/>
              <w:right w:val="single" w:sz="4" w:space="0" w:color="000000"/>
            </w:tcBorders>
          </w:tcPr>
          <w:p w14:paraId="56A97EC5" w14:textId="77777777" w:rsidR="00FD1880" w:rsidRDefault="00000000">
            <w:r>
              <w:t>Poster Online (Phụ lục 3)</w:t>
            </w:r>
          </w:p>
        </w:tc>
        <w:tc>
          <w:tcPr>
            <w:tcW w:w="1992" w:type="dxa"/>
            <w:tcBorders>
              <w:top w:val="single" w:sz="4" w:space="0" w:color="000000"/>
              <w:left w:val="single" w:sz="4" w:space="0" w:color="000000"/>
              <w:bottom w:val="single" w:sz="4" w:space="0" w:color="000000"/>
              <w:right w:val="single" w:sz="4" w:space="0" w:color="000000"/>
            </w:tcBorders>
          </w:tcPr>
          <w:p w14:paraId="3F712841" w14:textId="77777777" w:rsidR="00FD1880" w:rsidRDefault="00000000">
            <w:r>
              <w:t>Yêu cầu AI tổng hợp toàn bộ nội dung poster theo 4 khối</w:t>
            </w:r>
          </w:p>
        </w:tc>
        <w:tc>
          <w:tcPr>
            <w:tcW w:w="2410" w:type="dxa"/>
            <w:tcBorders>
              <w:top w:val="single" w:sz="4" w:space="0" w:color="000000"/>
              <w:left w:val="single" w:sz="4" w:space="0" w:color="000000"/>
              <w:bottom w:val="single" w:sz="4" w:space="0" w:color="000000"/>
              <w:right w:val="single" w:sz="4" w:space="0" w:color="000000"/>
            </w:tcBorders>
          </w:tcPr>
          <w:p w14:paraId="73221389" w14:textId="77777777" w:rsidR="00FD1880" w:rsidRDefault="00000000">
            <w:r>
              <w:t>"Hãy tổng hợp toàn bộ nội dung dự án thành file POSTER_CONTENT.md phục vụ làm Poster Online theo đúng cấu trúc 4 khối..."</w:t>
            </w:r>
          </w:p>
        </w:tc>
        <w:tc>
          <w:tcPr>
            <w:tcW w:w="1363" w:type="dxa"/>
            <w:tcBorders>
              <w:top w:val="single" w:sz="4" w:space="0" w:color="000000"/>
              <w:left w:val="single" w:sz="4" w:space="0" w:color="000000"/>
              <w:bottom w:val="single" w:sz="4" w:space="0" w:color="000000"/>
              <w:right w:val="single" w:sz="4" w:space="0" w:color="000000"/>
            </w:tcBorders>
          </w:tcPr>
          <w:p w14:paraId="7D546B5F" w14:textId="77777777" w:rsidR="00FD1880" w:rsidRDefault="00000000">
            <w:r>
              <w:rPr>
                <w:rFonts w:ascii="Consolas" w:hAnsi="Consolas"/>
              </w:rPr>
              <w:t>docx/POSTER_CONTENT.md</w:t>
            </w:r>
          </w:p>
        </w:tc>
        <w:tc>
          <w:tcPr>
            <w:tcW w:w="2748" w:type="dxa"/>
            <w:tcBorders>
              <w:top w:val="single" w:sz="4" w:space="0" w:color="000000"/>
              <w:left w:val="single" w:sz="4" w:space="0" w:color="000000"/>
              <w:bottom w:val="single" w:sz="4" w:space="0" w:color="000000"/>
              <w:right w:val="single" w:sz="4" w:space="0" w:color="000000"/>
            </w:tcBorders>
          </w:tcPr>
          <w:p w14:paraId="2AA81E6A" w14:textId="0279D2DE" w:rsidR="00FD1880" w:rsidRDefault="00000000">
            <w:r>
              <w:rPr>
                <w:b/>
              </w:rPr>
              <w:t xml:space="preserve">KHÔNG </w:t>
            </w:r>
            <w:proofErr w:type="spellStart"/>
            <w:r>
              <w:rPr>
                <w:b/>
              </w:rPr>
              <w:t>tuân</w:t>
            </w:r>
            <w:proofErr w:type="spellEnd"/>
            <w:r>
              <w:rPr>
                <w:b/>
              </w:rPr>
              <w:t xml:space="preserve"> </w:t>
            </w:r>
            <w:proofErr w:type="spellStart"/>
            <w:r>
              <w:rPr>
                <w:b/>
              </w:rPr>
              <w:t>thủ</w:t>
            </w:r>
            <w:proofErr w:type="spellEnd"/>
            <w:r>
              <w:t xml:space="preserve"> — bảng quy định ghi rõ "Dùng AI viết bản thảo đầu tiên của... poster" và "Dùng AI đưa ra kết luận/các bước phát triển tương lai" đều là </w:t>
            </w:r>
            <w:r>
              <w:rPr>
                <w:b/>
              </w:rPr>
              <w:t>"Không bao giờ được chấp nhận"</w:t>
            </w:r>
            <w:r>
              <w:t xml:space="preserve">. Nội dung </w:t>
            </w:r>
            <w:r>
              <w:lastRenderedPageBreak/>
              <w:t xml:space="preserve">khung câu hỏi nghiên cứu, diễn giải phương pháp, và toàn bộ Khối 4 ("Giải thích – Kết luận – Tính mới") trong </w:t>
            </w:r>
            <w:r>
              <w:rPr>
                <w:rFonts w:ascii="Consolas" w:hAnsi="Consolas"/>
              </w:rPr>
              <w:t>POSTER_CONTENT.md</w:t>
            </w:r>
            <w:r>
              <w:t xml:space="preserve"> do AI viết bản thảo đầu, </w:t>
            </w:r>
            <w:r>
              <w:rPr>
                <w:b/>
              </w:rPr>
              <w:t>chưa phải công việc độc lập của học sinh</w:t>
            </w:r>
            <w:r>
              <w:t xml:space="preserve">. </w:t>
            </w:r>
            <w:r>
              <w:rPr>
                <w:b/>
              </w:rPr>
              <w:t>Cần xử lý trước khi nộp</w:t>
            </w:r>
            <w:r>
              <w:t xml:space="preserve"> — xem khuyến nghị ở Mục 5.</w:t>
            </w:r>
          </w:p>
        </w:tc>
      </w:tr>
      <w:tr w:rsidR="00FD1880" w14:paraId="20581075" w14:textId="77777777" w:rsidTr="00E11364">
        <w:trPr>
          <w:jc w:val="center"/>
        </w:trPr>
        <w:tc>
          <w:tcPr>
            <w:tcW w:w="846" w:type="dxa"/>
            <w:tcBorders>
              <w:top w:val="single" w:sz="4" w:space="0" w:color="000000"/>
              <w:left w:val="single" w:sz="4" w:space="0" w:color="000000"/>
              <w:bottom w:val="single" w:sz="4" w:space="0" w:color="000000"/>
              <w:right w:val="single" w:sz="4" w:space="0" w:color="000000"/>
            </w:tcBorders>
          </w:tcPr>
          <w:p w14:paraId="32BB2E7E" w14:textId="77777777" w:rsidR="00FD1880" w:rsidRDefault="00000000">
            <w:r>
              <w:lastRenderedPageBreak/>
              <w:t>2026‑09‑16</w:t>
            </w:r>
          </w:p>
        </w:tc>
        <w:tc>
          <w:tcPr>
            <w:tcW w:w="1276" w:type="dxa"/>
            <w:tcBorders>
              <w:top w:val="single" w:sz="4" w:space="0" w:color="000000"/>
              <w:left w:val="single" w:sz="4" w:space="0" w:color="000000"/>
              <w:bottom w:val="single" w:sz="4" w:space="0" w:color="000000"/>
              <w:right w:val="single" w:sz="4" w:space="0" w:color="000000"/>
            </w:tcBorders>
          </w:tcPr>
          <w:p w14:paraId="51F36F5D" w14:textId="77777777" w:rsidR="00FD1880" w:rsidRDefault="00000000">
            <w:r>
              <w:t>Nhật ký câu lệnh AI (Phụ lục 1, tài liệu này)</w:t>
            </w:r>
          </w:p>
        </w:tc>
        <w:tc>
          <w:tcPr>
            <w:tcW w:w="1992" w:type="dxa"/>
            <w:tcBorders>
              <w:top w:val="single" w:sz="4" w:space="0" w:color="000000"/>
              <w:left w:val="single" w:sz="4" w:space="0" w:color="000000"/>
              <w:bottom w:val="single" w:sz="4" w:space="0" w:color="000000"/>
              <w:right w:val="single" w:sz="4" w:space="0" w:color="000000"/>
            </w:tcBorders>
          </w:tcPr>
          <w:p w14:paraId="03042997" w14:textId="77777777" w:rsidR="00FD1880" w:rsidRDefault="00000000">
            <w:r>
              <w:t>Yêu cầu AI lập bảng log câu lệnh AI theo Phụ lục 1</w:t>
            </w:r>
          </w:p>
        </w:tc>
        <w:tc>
          <w:tcPr>
            <w:tcW w:w="2410" w:type="dxa"/>
            <w:tcBorders>
              <w:top w:val="single" w:sz="4" w:space="0" w:color="000000"/>
              <w:left w:val="single" w:sz="4" w:space="0" w:color="000000"/>
              <w:bottom w:val="single" w:sz="4" w:space="0" w:color="000000"/>
              <w:right w:val="single" w:sz="4" w:space="0" w:color="000000"/>
            </w:tcBorders>
          </w:tcPr>
          <w:p w14:paraId="51BC416C" w14:textId="77777777" w:rsidR="00FD1880" w:rsidRDefault="00000000">
            <w:r>
              <w:t>"Hãy tạo file PROMPT_LOG_PHULUC1.md để lưu trữ Nhật ký câu lệnh AI theo quy định tại Phụ lục 1..."</w:t>
            </w:r>
          </w:p>
        </w:tc>
        <w:tc>
          <w:tcPr>
            <w:tcW w:w="1363" w:type="dxa"/>
            <w:tcBorders>
              <w:top w:val="single" w:sz="4" w:space="0" w:color="000000"/>
              <w:left w:val="single" w:sz="4" w:space="0" w:color="000000"/>
              <w:bottom w:val="single" w:sz="4" w:space="0" w:color="000000"/>
              <w:right w:val="single" w:sz="4" w:space="0" w:color="000000"/>
            </w:tcBorders>
          </w:tcPr>
          <w:p w14:paraId="3E26B596" w14:textId="77777777" w:rsidR="00FD1880" w:rsidRDefault="00000000">
            <w:r>
              <w:rPr>
                <w:rFonts w:ascii="Consolas" w:hAnsi="Consolas"/>
              </w:rPr>
              <w:t>docx/PROMPT_LOG_PHULUC1.md</w:t>
            </w:r>
          </w:p>
        </w:tc>
        <w:tc>
          <w:tcPr>
            <w:tcW w:w="2748" w:type="dxa"/>
            <w:tcBorders>
              <w:top w:val="single" w:sz="4" w:space="0" w:color="000000"/>
              <w:left w:val="single" w:sz="4" w:space="0" w:color="000000"/>
              <w:bottom w:val="single" w:sz="4" w:space="0" w:color="000000"/>
              <w:right w:val="single" w:sz="4" w:space="0" w:color="000000"/>
            </w:tcBorders>
          </w:tcPr>
          <w:p w14:paraId="6E1114CE" w14:textId="1EB8EBBB" w:rsidR="00FD1880" w:rsidRDefault="00000000">
            <w:proofErr w:type="spellStart"/>
            <w:r>
              <w:t>Bản</w:t>
            </w:r>
            <w:proofErr w:type="spellEnd"/>
            <w:r>
              <w:t xml:space="preserve"> </w:t>
            </w:r>
            <w:proofErr w:type="spellStart"/>
            <w:r>
              <w:t>thân</w:t>
            </w:r>
            <w:proofErr w:type="spellEnd"/>
            <w:r>
              <w:t xml:space="preserve"> </w:t>
            </w:r>
            <w:proofErr w:type="spellStart"/>
            <w:r>
              <w:t>việc</w:t>
            </w:r>
            <w:proofErr w:type="spellEnd"/>
            <w:r>
              <w:t xml:space="preserve"> </w:t>
            </w:r>
            <w:proofErr w:type="spellStart"/>
            <w:r>
              <w:t>lập</w:t>
            </w:r>
            <w:proofErr w:type="spellEnd"/>
            <w:r>
              <w:t xml:space="preserve"> log không thuộc nhóm bị cấm; tuy nhiên AI đã từ chối viết sẵn các câu khẳng định tuân thủ ("AI chỉ hỗ trợ giải thích lý thuyết", "AI chỉ sửa ngữ pháp trên bản thảo tự viết") vì </w:t>
            </w:r>
            <w:r>
              <w:rPr>
                <w:b/>
              </w:rPr>
              <w:t>không có bằng chứng xác nhận đúng</w:t>
            </w:r>
            <w:r>
              <w:t xml:space="preserve"> — với ít nhất dòng poster ở trên, khẳng định đó sẽ sai sự thật.</w:t>
            </w:r>
          </w:p>
        </w:tc>
      </w:tr>
    </w:tbl>
    <w:p w14:paraId="6D7C2873" w14:textId="77777777" w:rsidR="00FD1880" w:rsidRDefault="00FD1880">
      <w:pPr>
        <w:pBdr>
          <w:bottom w:val="single" w:sz="6" w:space="1" w:color="999999"/>
        </w:pBdr>
        <w:spacing w:before="120" w:after="120"/>
      </w:pPr>
    </w:p>
    <w:p w14:paraId="4F28BCB6" w14:textId="77777777" w:rsidR="00FD1880" w:rsidRDefault="00000000">
      <w:pPr>
        <w:spacing w:before="240" w:after="120"/>
      </w:pPr>
      <w:r>
        <w:rPr>
          <w:b/>
          <w:sz w:val="30"/>
        </w:rPr>
        <w:lastRenderedPageBreak/>
        <w:t xml:space="preserve">3. Nhật ký mã nguồn (Vibe Coding — Frontend </w:t>
      </w:r>
      <w:r>
        <w:rPr>
          <w:rFonts w:ascii="Consolas" w:hAnsi="Consolas"/>
          <w:b/>
          <w:sz w:val="30"/>
        </w:rPr>
        <w:t>extension/</w:t>
      </w:r>
      <w:r>
        <w:rPr>
          <w:b/>
          <w:sz w:val="30"/>
        </w:rPr>
        <w:t xml:space="preserve"> &amp; Backend </w:t>
      </w:r>
      <w:r>
        <w:rPr>
          <w:rFonts w:ascii="Consolas" w:hAnsi="Consolas"/>
          <w:b/>
          <w:sz w:val="30"/>
        </w:rPr>
        <w:t>backend/</w:t>
      </w:r>
      <w:r>
        <w:rPr>
          <w:b/>
          <w:sz w:val="30"/>
        </w:rPr>
        <w:t>), trước phiên làm việc hiện tại</w:t>
      </w:r>
    </w:p>
    <w:p w14:paraId="68DC7266" w14:textId="77777777" w:rsidR="00FD1880" w:rsidRDefault="00000000">
      <w:r>
        <w:t xml:space="preserve">*(Nguồn: </w:t>
      </w:r>
      <w:r>
        <w:rPr>
          <w:rFonts w:ascii="Consolas" w:hAnsi="Consolas"/>
        </w:rPr>
        <w:t>git log</w:t>
      </w:r>
      <w:r>
        <w:t xml:space="preserve">, xem chi tiết đầy đủ tại </w:t>
      </w:r>
      <w:r>
        <w:rPr>
          <w:rFonts w:ascii="Consolas" w:hAnsi="Consolas"/>
        </w:rPr>
        <w:t>docx/TECHNICAL_TIMELINE_REFERENCE.md</w:t>
      </w:r>
      <w:r>
        <w:t xml:space="preserve"> Mục 1–2. Chỉ commit có trailer </w:t>
      </w:r>
      <w:r>
        <w:rPr>
          <w:rFonts w:ascii="Consolas" w:hAnsi="Consolas"/>
        </w:rPr>
        <w:t>Co-Authored-By</w:t>
      </w:r>
      <w:r>
        <w:t xml:space="preserve"> mới có bằng chứng Git xác thực; các dòng khác không có bản ghi prompt nào trong repo.)*</w:t>
      </w:r>
    </w:p>
    <w:tbl>
      <w:tblPr>
        <w:tblW w:w="0" w:type="auto"/>
        <w:jc w:val="center"/>
        <w:tblLook w:val="04A0" w:firstRow="1" w:lastRow="0" w:firstColumn="1" w:lastColumn="0" w:noHBand="0" w:noVBand="1"/>
      </w:tblPr>
      <w:tblGrid>
        <w:gridCol w:w="1021"/>
        <w:gridCol w:w="1492"/>
        <w:gridCol w:w="782"/>
        <w:gridCol w:w="1214"/>
        <w:gridCol w:w="2443"/>
        <w:gridCol w:w="2443"/>
      </w:tblGrid>
      <w:tr w:rsidR="00FD1880" w14:paraId="6EBA9242" w14:textId="77777777">
        <w:trPr>
          <w:jc w:val="center"/>
        </w:trPr>
        <w:tc>
          <w:tcPr>
            <w:tcW w:w="1567" w:type="dxa"/>
            <w:tcBorders>
              <w:top w:val="single" w:sz="4" w:space="0" w:color="000000"/>
              <w:left w:val="single" w:sz="4" w:space="0" w:color="000000"/>
              <w:bottom w:val="single" w:sz="4" w:space="0" w:color="000000"/>
              <w:right w:val="single" w:sz="4" w:space="0" w:color="000000"/>
            </w:tcBorders>
            <w:shd w:val="clear" w:color="auto" w:fill="D9D9D9"/>
          </w:tcPr>
          <w:p w14:paraId="6C1D9C8D" w14:textId="77777777" w:rsidR="00FD1880" w:rsidRDefault="00000000">
            <w:proofErr w:type="spellStart"/>
            <w:r>
              <w:rPr>
                <w:b/>
              </w:rPr>
              <w:t>Ngày</w:t>
            </w:r>
            <w:proofErr w:type="spellEnd"/>
          </w:p>
        </w:tc>
        <w:tc>
          <w:tcPr>
            <w:tcW w:w="1567" w:type="dxa"/>
            <w:tcBorders>
              <w:top w:val="single" w:sz="4" w:space="0" w:color="000000"/>
              <w:left w:val="single" w:sz="4" w:space="0" w:color="000000"/>
              <w:bottom w:val="single" w:sz="4" w:space="0" w:color="000000"/>
              <w:right w:val="single" w:sz="4" w:space="0" w:color="000000"/>
            </w:tcBorders>
            <w:shd w:val="clear" w:color="auto" w:fill="D9D9D9"/>
          </w:tcPr>
          <w:p w14:paraId="470BC3D6" w14:textId="77777777" w:rsidR="00FD1880" w:rsidRDefault="00000000">
            <w:r>
              <w:rPr>
                <w:b/>
              </w:rPr>
              <w:t>Hạng mục</w:t>
            </w:r>
          </w:p>
        </w:tc>
        <w:tc>
          <w:tcPr>
            <w:tcW w:w="1567" w:type="dxa"/>
            <w:tcBorders>
              <w:top w:val="single" w:sz="4" w:space="0" w:color="000000"/>
              <w:left w:val="single" w:sz="4" w:space="0" w:color="000000"/>
              <w:bottom w:val="single" w:sz="4" w:space="0" w:color="000000"/>
              <w:right w:val="single" w:sz="4" w:space="0" w:color="000000"/>
            </w:tcBorders>
            <w:shd w:val="clear" w:color="auto" w:fill="D9D9D9"/>
          </w:tcPr>
          <w:p w14:paraId="2964B0E6" w14:textId="77777777" w:rsidR="00FD1880" w:rsidRDefault="00000000">
            <w:r>
              <w:rPr>
                <w:b/>
              </w:rPr>
              <w:t>Mục đích Prompt</w:t>
            </w:r>
          </w:p>
        </w:tc>
        <w:tc>
          <w:tcPr>
            <w:tcW w:w="1567" w:type="dxa"/>
            <w:tcBorders>
              <w:top w:val="single" w:sz="4" w:space="0" w:color="000000"/>
              <w:left w:val="single" w:sz="4" w:space="0" w:color="000000"/>
              <w:bottom w:val="single" w:sz="4" w:space="0" w:color="000000"/>
              <w:right w:val="single" w:sz="4" w:space="0" w:color="000000"/>
            </w:tcBorders>
            <w:shd w:val="clear" w:color="auto" w:fill="D9D9D9"/>
          </w:tcPr>
          <w:p w14:paraId="16E33E53" w14:textId="77777777" w:rsidR="00FD1880" w:rsidRDefault="00000000">
            <w:r>
              <w:rPr>
                <w:b/>
              </w:rPr>
              <w:t>Nội dung Prompt/Lệnh chính</w:t>
            </w:r>
          </w:p>
        </w:tc>
        <w:tc>
          <w:tcPr>
            <w:tcW w:w="1567" w:type="dxa"/>
            <w:tcBorders>
              <w:top w:val="single" w:sz="4" w:space="0" w:color="000000"/>
              <w:left w:val="single" w:sz="4" w:space="0" w:color="000000"/>
              <w:bottom w:val="single" w:sz="4" w:space="0" w:color="000000"/>
              <w:right w:val="single" w:sz="4" w:space="0" w:color="000000"/>
            </w:tcBorders>
            <w:shd w:val="clear" w:color="auto" w:fill="D9D9D9"/>
          </w:tcPr>
          <w:p w14:paraId="26DAB6AB" w14:textId="77777777" w:rsidR="00FD1880" w:rsidRDefault="00000000">
            <w:r>
              <w:rPr>
                <w:b/>
              </w:rPr>
              <w:t>File AI tạo ra</w:t>
            </w:r>
          </w:p>
        </w:tc>
        <w:tc>
          <w:tcPr>
            <w:tcW w:w="1567" w:type="dxa"/>
            <w:tcBorders>
              <w:top w:val="single" w:sz="4" w:space="0" w:color="000000"/>
              <w:left w:val="single" w:sz="4" w:space="0" w:color="000000"/>
              <w:bottom w:val="single" w:sz="4" w:space="0" w:color="000000"/>
              <w:right w:val="single" w:sz="4" w:space="0" w:color="000000"/>
            </w:tcBorders>
            <w:shd w:val="clear" w:color="auto" w:fill="D9D9D9"/>
          </w:tcPr>
          <w:p w14:paraId="2F9E80A9" w14:textId="77777777" w:rsidR="00FD1880" w:rsidRDefault="00000000">
            <w:r>
              <w:rPr>
                <w:b/>
              </w:rPr>
              <w:t>Đánh giá tuân thủ Phụ lục 1</w:t>
            </w:r>
          </w:p>
        </w:tc>
      </w:tr>
      <w:tr w:rsidR="00FD1880" w14:paraId="36AABB03" w14:textId="77777777">
        <w:trPr>
          <w:jc w:val="center"/>
        </w:trPr>
        <w:tc>
          <w:tcPr>
            <w:tcW w:w="1567" w:type="dxa"/>
            <w:tcBorders>
              <w:top w:val="single" w:sz="4" w:space="0" w:color="000000"/>
              <w:left w:val="single" w:sz="4" w:space="0" w:color="000000"/>
              <w:bottom w:val="single" w:sz="4" w:space="0" w:color="000000"/>
              <w:right w:val="single" w:sz="4" w:space="0" w:color="000000"/>
            </w:tcBorders>
          </w:tcPr>
          <w:p w14:paraId="0689D708" w14:textId="77777777" w:rsidR="00FD1880" w:rsidRDefault="00000000">
            <w:r>
              <w:t>2026‑07‑24</w:t>
            </w:r>
          </w:p>
        </w:tc>
        <w:tc>
          <w:tcPr>
            <w:tcW w:w="1567" w:type="dxa"/>
            <w:tcBorders>
              <w:top w:val="single" w:sz="4" w:space="0" w:color="000000"/>
              <w:left w:val="single" w:sz="4" w:space="0" w:color="000000"/>
              <w:bottom w:val="single" w:sz="4" w:space="0" w:color="000000"/>
              <w:right w:val="single" w:sz="4" w:space="0" w:color="000000"/>
            </w:tcBorders>
          </w:tcPr>
          <w:p w14:paraId="710AF458" w14:textId="77777777" w:rsidR="00FD1880" w:rsidRDefault="00000000">
            <w:r>
              <w:t>Frontend/Backend</w:t>
            </w:r>
          </w:p>
        </w:tc>
        <w:tc>
          <w:tcPr>
            <w:tcW w:w="1567" w:type="dxa"/>
            <w:tcBorders>
              <w:top w:val="single" w:sz="4" w:space="0" w:color="000000"/>
              <w:left w:val="single" w:sz="4" w:space="0" w:color="000000"/>
              <w:bottom w:val="single" w:sz="4" w:space="0" w:color="000000"/>
              <w:right w:val="single" w:sz="4" w:space="0" w:color="000000"/>
            </w:tcBorders>
          </w:tcPr>
          <w:p w14:paraId="4C4CB4C7" w14:textId="3F8ED1D2"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35C003D8" w14:textId="6A510601"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22604F3C" w14:textId="77777777" w:rsidR="00FD1880" w:rsidRDefault="00000000">
            <w:r>
              <w:rPr>
                <w:rFonts w:ascii="Consolas" w:hAnsi="Consolas"/>
              </w:rPr>
              <w:t>classifier.js</w:t>
            </w:r>
            <w:r>
              <w:t xml:space="preserve">, </w:t>
            </w:r>
            <w:r>
              <w:rPr>
                <w:rFonts w:ascii="Consolas" w:hAnsi="Consolas"/>
              </w:rPr>
              <w:t>content.js</w:t>
            </w:r>
            <w:r>
              <w:t xml:space="preserve">, </w:t>
            </w:r>
            <w:r>
              <w:rPr>
                <w:rFonts w:ascii="Consolas" w:hAnsi="Consolas"/>
              </w:rPr>
              <w:t>linkcheck.js</w:t>
            </w:r>
            <w:r>
              <w:t xml:space="preserve">, </w:t>
            </w:r>
            <w:r>
              <w:rPr>
                <w:rFonts w:ascii="Consolas" w:hAnsi="Consolas"/>
              </w:rPr>
              <w:t>train.py</w:t>
            </w:r>
            <w:r>
              <w:t xml:space="preserve"> (bản đầu)</w:t>
            </w:r>
          </w:p>
        </w:tc>
        <w:tc>
          <w:tcPr>
            <w:tcW w:w="1567" w:type="dxa"/>
            <w:tcBorders>
              <w:top w:val="single" w:sz="4" w:space="0" w:color="000000"/>
              <w:left w:val="single" w:sz="4" w:space="0" w:color="000000"/>
              <w:bottom w:val="single" w:sz="4" w:space="0" w:color="000000"/>
              <w:right w:val="single" w:sz="4" w:space="0" w:color="000000"/>
            </w:tcBorders>
          </w:tcPr>
          <w:p w14:paraId="63CC7B80" w14:textId="77777777" w:rsidR="00FD1880" w:rsidRDefault="00000000">
            <w:r>
              <w:t xml:space="preserve">Không xác định được — không có trailer AI trong commit </w:t>
            </w:r>
            <w:r>
              <w:rPr>
                <w:rFonts w:ascii="Consolas" w:hAnsi="Consolas"/>
              </w:rPr>
              <w:t>86b03e9</w:t>
            </w:r>
          </w:p>
        </w:tc>
      </w:tr>
      <w:tr w:rsidR="00FD1880" w14:paraId="7D0809A4" w14:textId="77777777">
        <w:trPr>
          <w:jc w:val="center"/>
        </w:trPr>
        <w:tc>
          <w:tcPr>
            <w:tcW w:w="1567" w:type="dxa"/>
            <w:tcBorders>
              <w:top w:val="single" w:sz="4" w:space="0" w:color="000000"/>
              <w:left w:val="single" w:sz="4" w:space="0" w:color="000000"/>
              <w:bottom w:val="single" w:sz="4" w:space="0" w:color="000000"/>
              <w:right w:val="single" w:sz="4" w:space="0" w:color="000000"/>
            </w:tcBorders>
          </w:tcPr>
          <w:p w14:paraId="4ED52FF1" w14:textId="77777777" w:rsidR="00FD1880" w:rsidRDefault="00000000">
            <w:r>
              <w:t>2026‑08‑18 – 19</w:t>
            </w:r>
          </w:p>
        </w:tc>
        <w:tc>
          <w:tcPr>
            <w:tcW w:w="1567" w:type="dxa"/>
            <w:tcBorders>
              <w:top w:val="single" w:sz="4" w:space="0" w:color="000000"/>
              <w:left w:val="single" w:sz="4" w:space="0" w:color="000000"/>
              <w:bottom w:val="single" w:sz="4" w:space="0" w:color="000000"/>
              <w:right w:val="single" w:sz="4" w:space="0" w:color="000000"/>
            </w:tcBorders>
          </w:tcPr>
          <w:p w14:paraId="639CFFD3" w14:textId="77777777" w:rsidR="00FD1880" w:rsidRDefault="00000000">
            <w:r>
              <w:t>Backend (kiến trúc client‑server)</w:t>
            </w:r>
          </w:p>
        </w:tc>
        <w:tc>
          <w:tcPr>
            <w:tcW w:w="1567" w:type="dxa"/>
            <w:tcBorders>
              <w:top w:val="single" w:sz="4" w:space="0" w:color="000000"/>
              <w:left w:val="single" w:sz="4" w:space="0" w:color="000000"/>
              <w:bottom w:val="single" w:sz="4" w:space="0" w:color="000000"/>
              <w:right w:val="single" w:sz="4" w:space="0" w:color="000000"/>
            </w:tcBorders>
          </w:tcPr>
          <w:p w14:paraId="190F223D" w14:textId="12A1D382"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74A136CE" w14:textId="446F9AB7"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67C062F6" w14:textId="77777777" w:rsidR="00FD1880" w:rsidRDefault="00000000">
            <w:r>
              <w:rPr>
                <w:rFonts w:ascii="Consolas" w:hAnsi="Consolas"/>
              </w:rPr>
              <w:t>backend/server.py</w:t>
            </w:r>
            <w:r>
              <w:t xml:space="preserve">, </w:t>
            </w:r>
            <w:r>
              <w:rPr>
                <w:rFonts w:ascii="Consolas" w:hAnsi="Consolas"/>
              </w:rPr>
              <w:t>backend/predictor.py</w:t>
            </w:r>
            <w:r>
              <w:t xml:space="preserve"> (placeholder)</w:t>
            </w:r>
          </w:p>
        </w:tc>
        <w:tc>
          <w:tcPr>
            <w:tcW w:w="1567" w:type="dxa"/>
            <w:tcBorders>
              <w:top w:val="single" w:sz="4" w:space="0" w:color="000000"/>
              <w:left w:val="single" w:sz="4" w:space="0" w:color="000000"/>
              <w:bottom w:val="single" w:sz="4" w:space="0" w:color="000000"/>
              <w:right w:val="single" w:sz="4" w:space="0" w:color="000000"/>
            </w:tcBorders>
          </w:tcPr>
          <w:p w14:paraId="5AA16762" w14:textId="77777777" w:rsidR="00FD1880" w:rsidRDefault="00000000">
            <w:r>
              <w:t xml:space="preserve">Không xác định được — commit </w:t>
            </w:r>
            <w:r>
              <w:rPr>
                <w:rFonts w:ascii="Consolas" w:hAnsi="Consolas"/>
              </w:rPr>
              <w:t>5c71869</w:t>
            </w:r>
            <w:r>
              <w:t>/</w:t>
            </w:r>
            <w:r>
              <w:rPr>
                <w:rFonts w:ascii="Consolas" w:hAnsi="Consolas"/>
              </w:rPr>
              <w:t>bc0cd27</w:t>
            </w:r>
            <w:r>
              <w:t xml:space="preserve"> không có trailer AI</w:t>
            </w:r>
          </w:p>
        </w:tc>
      </w:tr>
      <w:tr w:rsidR="00FD1880" w14:paraId="244085D2" w14:textId="77777777">
        <w:trPr>
          <w:jc w:val="center"/>
        </w:trPr>
        <w:tc>
          <w:tcPr>
            <w:tcW w:w="1567" w:type="dxa"/>
            <w:tcBorders>
              <w:top w:val="single" w:sz="4" w:space="0" w:color="000000"/>
              <w:left w:val="single" w:sz="4" w:space="0" w:color="000000"/>
              <w:bottom w:val="single" w:sz="4" w:space="0" w:color="000000"/>
              <w:right w:val="single" w:sz="4" w:space="0" w:color="000000"/>
            </w:tcBorders>
          </w:tcPr>
          <w:p w14:paraId="3866E020" w14:textId="77777777" w:rsidR="00FD1880" w:rsidRDefault="00000000">
            <w:r>
              <w:t>2026‑09‑03</w:t>
            </w:r>
          </w:p>
        </w:tc>
        <w:tc>
          <w:tcPr>
            <w:tcW w:w="1567" w:type="dxa"/>
            <w:tcBorders>
              <w:top w:val="single" w:sz="4" w:space="0" w:color="000000"/>
              <w:left w:val="single" w:sz="4" w:space="0" w:color="000000"/>
              <w:bottom w:val="single" w:sz="4" w:space="0" w:color="000000"/>
              <w:right w:val="single" w:sz="4" w:space="0" w:color="000000"/>
            </w:tcBorders>
          </w:tcPr>
          <w:p w14:paraId="5DB0F5BA" w14:textId="77777777" w:rsidR="00FD1880" w:rsidRDefault="00000000">
            <w:r>
              <w:t>Frontend (TypeScript hoá + backend persistence)</w:t>
            </w:r>
          </w:p>
        </w:tc>
        <w:tc>
          <w:tcPr>
            <w:tcW w:w="1567" w:type="dxa"/>
            <w:tcBorders>
              <w:top w:val="single" w:sz="4" w:space="0" w:color="000000"/>
              <w:left w:val="single" w:sz="4" w:space="0" w:color="000000"/>
              <w:bottom w:val="single" w:sz="4" w:space="0" w:color="000000"/>
              <w:right w:val="single" w:sz="4" w:space="0" w:color="000000"/>
            </w:tcBorders>
          </w:tcPr>
          <w:p w14:paraId="68CFD30F" w14:textId="7D9CD761"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07E0D546" w14:textId="5E0F57E6"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57628458" w14:textId="77777777" w:rsidR="00FD1880" w:rsidRDefault="00000000">
            <w:r>
              <w:rPr>
                <w:rFonts w:ascii="Consolas" w:hAnsi="Consolas"/>
              </w:rPr>
              <w:t>extension/src/**</w:t>
            </w:r>
            <w:r>
              <w:t xml:space="preserve">, </w:t>
            </w:r>
            <w:r>
              <w:rPr>
                <w:rFonts w:ascii="Consolas" w:hAnsi="Consolas"/>
              </w:rPr>
              <w:t>backend/storage.py</w:t>
            </w:r>
          </w:p>
        </w:tc>
        <w:tc>
          <w:tcPr>
            <w:tcW w:w="1567" w:type="dxa"/>
            <w:tcBorders>
              <w:top w:val="single" w:sz="4" w:space="0" w:color="000000"/>
              <w:left w:val="single" w:sz="4" w:space="0" w:color="000000"/>
              <w:bottom w:val="single" w:sz="4" w:space="0" w:color="000000"/>
              <w:right w:val="single" w:sz="4" w:space="0" w:color="000000"/>
            </w:tcBorders>
          </w:tcPr>
          <w:p w14:paraId="797BFA5C" w14:textId="77777777" w:rsidR="00FD1880" w:rsidRDefault="00000000">
            <w:r>
              <w:t xml:space="preserve">Không xác định được — commit </w:t>
            </w:r>
            <w:r>
              <w:rPr>
                <w:rFonts w:ascii="Consolas" w:hAnsi="Consolas"/>
              </w:rPr>
              <w:t>edf9a73</w:t>
            </w:r>
            <w:r>
              <w:t>/</w:t>
            </w:r>
            <w:r>
              <w:rPr>
                <w:rFonts w:ascii="Consolas" w:hAnsi="Consolas"/>
              </w:rPr>
              <w:t>ed48357</w:t>
            </w:r>
            <w:r>
              <w:t xml:space="preserve"> không có trailer AI</w:t>
            </w:r>
          </w:p>
        </w:tc>
      </w:tr>
      <w:tr w:rsidR="00FD1880" w14:paraId="6074A0DA" w14:textId="77777777">
        <w:trPr>
          <w:jc w:val="center"/>
        </w:trPr>
        <w:tc>
          <w:tcPr>
            <w:tcW w:w="1567" w:type="dxa"/>
            <w:tcBorders>
              <w:top w:val="single" w:sz="4" w:space="0" w:color="000000"/>
              <w:left w:val="single" w:sz="4" w:space="0" w:color="000000"/>
              <w:bottom w:val="single" w:sz="4" w:space="0" w:color="000000"/>
              <w:right w:val="single" w:sz="4" w:space="0" w:color="000000"/>
            </w:tcBorders>
          </w:tcPr>
          <w:p w14:paraId="5A5AA06E" w14:textId="77777777" w:rsidR="00FD1880" w:rsidRDefault="00000000">
            <w:r>
              <w:t>2026‑09‑07 – 08</w:t>
            </w:r>
          </w:p>
        </w:tc>
        <w:tc>
          <w:tcPr>
            <w:tcW w:w="1567" w:type="dxa"/>
            <w:tcBorders>
              <w:top w:val="single" w:sz="4" w:space="0" w:color="000000"/>
              <w:left w:val="single" w:sz="4" w:space="0" w:color="000000"/>
              <w:bottom w:val="single" w:sz="4" w:space="0" w:color="000000"/>
              <w:right w:val="single" w:sz="4" w:space="0" w:color="000000"/>
            </w:tcBorders>
          </w:tcPr>
          <w:p w14:paraId="61C97F50" w14:textId="77777777" w:rsidR="00FD1880" w:rsidRDefault="00000000">
            <w:r>
              <w:t xml:space="preserve">Backend (tích hợp PhoBERT </w:t>
            </w:r>
            <w:r>
              <w:lastRenderedPageBreak/>
              <w:t>+ fix Sigmoid/NaN)</w:t>
            </w:r>
          </w:p>
        </w:tc>
        <w:tc>
          <w:tcPr>
            <w:tcW w:w="1567" w:type="dxa"/>
            <w:tcBorders>
              <w:top w:val="single" w:sz="4" w:space="0" w:color="000000"/>
              <w:left w:val="single" w:sz="4" w:space="0" w:color="000000"/>
              <w:bottom w:val="single" w:sz="4" w:space="0" w:color="000000"/>
              <w:right w:val="single" w:sz="4" w:space="0" w:color="000000"/>
            </w:tcBorders>
          </w:tcPr>
          <w:p w14:paraId="0A261AB9" w14:textId="0C8072F4" w:rsidR="00FD1880" w:rsidRDefault="00A37ADF">
            <w:r>
              <w:rPr>
                <w:rFonts w:ascii="Consolas" w:hAnsi="Consolas"/>
              </w:rPr>
              <w:lastRenderedPageBreak/>
              <w:t xml:space="preserve"> </w:t>
            </w:r>
          </w:p>
        </w:tc>
        <w:tc>
          <w:tcPr>
            <w:tcW w:w="1567" w:type="dxa"/>
            <w:tcBorders>
              <w:top w:val="single" w:sz="4" w:space="0" w:color="000000"/>
              <w:left w:val="single" w:sz="4" w:space="0" w:color="000000"/>
              <w:bottom w:val="single" w:sz="4" w:space="0" w:color="000000"/>
              <w:right w:val="single" w:sz="4" w:space="0" w:color="000000"/>
            </w:tcBorders>
          </w:tcPr>
          <w:p w14:paraId="72DBEBF1" w14:textId="3B9C8611" w:rsidR="00FD1880" w:rsidRDefault="00A37ADF">
            <w:r>
              <w:rPr>
                <w:rFonts w:ascii="Consolas" w:hAnsi="Consolas"/>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79F77A5A" w14:textId="77777777" w:rsidR="00FD1880" w:rsidRDefault="00000000">
            <w:r>
              <w:rPr>
                <w:rFonts w:ascii="Consolas" w:hAnsi="Consolas"/>
              </w:rPr>
              <w:t>backend/model.py</w:t>
            </w:r>
            <w:r>
              <w:t xml:space="preserve">, </w:t>
            </w:r>
            <w:r>
              <w:rPr>
                <w:rFonts w:ascii="Consolas" w:hAnsi="Consolas"/>
              </w:rPr>
              <w:t>backend/predict</w:t>
            </w:r>
            <w:r>
              <w:rPr>
                <w:rFonts w:ascii="Consolas" w:hAnsi="Consolas"/>
              </w:rPr>
              <w:lastRenderedPageBreak/>
              <w:t>or.py</w:t>
            </w:r>
            <w:r>
              <w:t xml:space="preserve">, </w:t>
            </w:r>
            <w:r>
              <w:rPr>
                <w:rFonts w:ascii="Consolas" w:hAnsi="Consolas"/>
              </w:rPr>
              <w:t>backend/config.py</w:t>
            </w:r>
          </w:p>
        </w:tc>
        <w:tc>
          <w:tcPr>
            <w:tcW w:w="1567" w:type="dxa"/>
            <w:tcBorders>
              <w:top w:val="single" w:sz="4" w:space="0" w:color="000000"/>
              <w:left w:val="single" w:sz="4" w:space="0" w:color="000000"/>
              <w:bottom w:val="single" w:sz="4" w:space="0" w:color="000000"/>
              <w:right w:val="single" w:sz="4" w:space="0" w:color="000000"/>
            </w:tcBorders>
          </w:tcPr>
          <w:p w14:paraId="261DCE00" w14:textId="77777777" w:rsidR="00FD1880" w:rsidRDefault="00000000">
            <w:r>
              <w:lastRenderedPageBreak/>
              <w:t xml:space="preserve">Không xác định được — commit </w:t>
            </w:r>
            <w:r>
              <w:rPr>
                <w:rFonts w:ascii="Consolas" w:hAnsi="Consolas"/>
              </w:rPr>
              <w:t>87359b3</w:t>
            </w:r>
            <w:r>
              <w:t>/</w:t>
            </w:r>
            <w:r>
              <w:rPr>
                <w:rFonts w:ascii="Consolas" w:hAnsi="Consolas"/>
              </w:rPr>
              <w:t>9853fc2</w:t>
            </w:r>
            <w:r>
              <w:t>/</w:t>
            </w:r>
            <w:r>
              <w:rPr>
                <w:rFonts w:ascii="Consolas" w:hAnsi="Consolas"/>
              </w:rPr>
              <w:lastRenderedPageBreak/>
              <w:t>899f4ad</w:t>
            </w:r>
            <w:r>
              <w:t xml:space="preserve"> không có trailer AI</w:t>
            </w:r>
          </w:p>
        </w:tc>
      </w:tr>
      <w:tr w:rsidR="00FD1880" w14:paraId="05F401FF" w14:textId="77777777">
        <w:trPr>
          <w:jc w:val="center"/>
        </w:trPr>
        <w:tc>
          <w:tcPr>
            <w:tcW w:w="1567" w:type="dxa"/>
            <w:tcBorders>
              <w:top w:val="single" w:sz="4" w:space="0" w:color="000000"/>
              <w:left w:val="single" w:sz="4" w:space="0" w:color="000000"/>
              <w:bottom w:val="single" w:sz="4" w:space="0" w:color="000000"/>
              <w:right w:val="single" w:sz="4" w:space="0" w:color="000000"/>
            </w:tcBorders>
          </w:tcPr>
          <w:p w14:paraId="754BB6A4" w14:textId="77777777" w:rsidR="00FD1880" w:rsidRDefault="00000000">
            <w:r>
              <w:lastRenderedPageBreak/>
              <w:t>2026‑09‑13</w:t>
            </w:r>
          </w:p>
        </w:tc>
        <w:tc>
          <w:tcPr>
            <w:tcW w:w="1567" w:type="dxa"/>
            <w:tcBorders>
              <w:top w:val="single" w:sz="4" w:space="0" w:color="000000"/>
              <w:left w:val="single" w:sz="4" w:space="0" w:color="000000"/>
              <w:bottom w:val="single" w:sz="4" w:space="0" w:color="000000"/>
              <w:right w:val="single" w:sz="4" w:space="0" w:color="000000"/>
            </w:tcBorders>
          </w:tcPr>
          <w:p w14:paraId="74AA9D8C" w14:textId="77777777" w:rsidR="00FD1880" w:rsidRDefault="00000000">
            <w:r>
              <w:t>Kiểm thử QA + cập nhật model nhị phân</w:t>
            </w:r>
          </w:p>
        </w:tc>
        <w:tc>
          <w:tcPr>
            <w:tcW w:w="1567" w:type="dxa"/>
            <w:tcBorders>
              <w:top w:val="single" w:sz="4" w:space="0" w:color="000000"/>
              <w:left w:val="single" w:sz="4" w:space="0" w:color="000000"/>
              <w:bottom w:val="single" w:sz="4" w:space="0" w:color="000000"/>
              <w:right w:val="single" w:sz="4" w:space="0" w:color="000000"/>
            </w:tcBorders>
          </w:tcPr>
          <w:p w14:paraId="506AFA52" w14:textId="03EECFE3" w:rsidR="00FD1880" w:rsidRDefault="00A37ADF">
            <w: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3311FC5F" w14:textId="411CCBEC" w:rsidR="00FD1880" w:rsidRDefault="00A37ADF">
            <w: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540BA785" w14:textId="77777777" w:rsidR="00FD1880" w:rsidRDefault="00000000">
            <w:r>
              <w:rPr>
                <w:rFonts w:ascii="Consolas" w:hAnsi="Consolas"/>
              </w:rPr>
              <w:t>AI_TESTING_REPORT_VI.md</w:t>
            </w:r>
            <w:r>
              <w:t xml:space="preserve">, </w:t>
            </w:r>
            <w:r>
              <w:rPr>
                <w:rFonts w:ascii="Consolas" w:hAnsi="Consolas"/>
              </w:rPr>
              <w:t>tests/**</w:t>
            </w:r>
            <w:r>
              <w:t xml:space="preserve">, cập nhật </w:t>
            </w:r>
            <w:r>
              <w:rPr>
                <w:rFonts w:ascii="Consolas" w:hAnsi="Consolas"/>
              </w:rPr>
              <w:t>backend/*.py</w:t>
            </w:r>
          </w:p>
        </w:tc>
        <w:tc>
          <w:tcPr>
            <w:tcW w:w="1567" w:type="dxa"/>
            <w:tcBorders>
              <w:top w:val="single" w:sz="4" w:space="0" w:color="000000"/>
              <w:left w:val="single" w:sz="4" w:space="0" w:color="000000"/>
              <w:bottom w:val="single" w:sz="4" w:space="0" w:color="000000"/>
              <w:right w:val="single" w:sz="4" w:space="0" w:color="000000"/>
            </w:tcBorders>
          </w:tcPr>
          <w:p w14:paraId="5E267F71" w14:textId="61042B99" w:rsidR="00FD1880" w:rsidRDefault="00000000">
            <w:proofErr w:type="spellStart"/>
            <w:r>
              <w:t>Có</w:t>
            </w:r>
            <w:proofErr w:type="spellEnd"/>
            <w:r>
              <w:t xml:space="preserve"> </w:t>
            </w:r>
            <w:proofErr w:type="spellStart"/>
            <w:r>
              <w:t>bằng</w:t>
            </w:r>
            <w:proofErr w:type="spellEnd"/>
            <w:r>
              <w:t xml:space="preserve"> </w:t>
            </w:r>
            <w:proofErr w:type="spellStart"/>
            <w:r>
              <w:t>chứng</w:t>
            </w:r>
            <w:proofErr w:type="spellEnd"/>
            <w:r>
              <w:t xml:space="preserve"> AI tham gia thật (trailer + session link) nhưng </w:t>
            </w:r>
            <w:r>
              <w:rPr>
                <w:b/>
              </w:rPr>
              <w:t>chưa trích dẫn rõ trong chính các file này phần nào do AI viết</w:t>
            </w:r>
            <w:r>
              <w:t xml:space="preserve"> như quy định yêu cầu ("phải trích dẫn rõ phần code nào do AI tạo ra"). </w:t>
            </w:r>
            <w:r>
              <w:rPr>
                <w:b/>
              </w:rPr>
              <w:t>Khuyến nghị:</w:t>
            </w:r>
            <w:r>
              <w:t xml:space="preserve"> học sinh mở lại session link, chép nội dung prompt thật vào cột này, và bổ sung ghi chú trích dẫn AI vào đầu </w:t>
            </w:r>
            <w:r>
              <w:rPr>
                <w:rFonts w:ascii="Consolas" w:hAnsi="Consolas"/>
              </w:rPr>
              <w:t>AI_TESTING_REPORT_VI.md</w:t>
            </w:r>
            <w:r>
              <w:t>.</w:t>
            </w:r>
          </w:p>
        </w:tc>
      </w:tr>
    </w:tbl>
    <w:p w14:paraId="76BAFEDC" w14:textId="77777777" w:rsidR="00A37ADF" w:rsidRDefault="00A37ADF">
      <w:pPr>
        <w:spacing w:before="240" w:after="120"/>
      </w:pPr>
    </w:p>
    <w:p w14:paraId="1DC01CA3" w14:textId="05DC7D2E" w:rsidR="00FD1880" w:rsidRDefault="00000000">
      <w:pPr>
        <w:spacing w:before="240" w:after="120"/>
      </w:pPr>
      <w:r>
        <w:rPr>
          <w:b/>
          <w:sz w:val="30"/>
        </w:rPr>
        <w:t>4. Nhật ký Data &amp; AI (huấn luyện PhoBERT, đo đạc chỉ số)</w:t>
      </w:r>
    </w:p>
    <w:p w14:paraId="6E1762DE" w14:textId="77777777" w:rsidR="00FD1880" w:rsidRDefault="00000000">
      <w:r>
        <w:t xml:space="preserve">Theo đúng bảng quy định (Mục 0), AI </w:t>
      </w:r>
      <w:r>
        <w:rPr>
          <w:b/>
        </w:rPr>
        <w:t>được phép</w:t>
      </w:r>
      <w:r>
        <w:t xml:space="preserve"> hỗ trợ giải thích lý thuyật/thuật toán hoặc gợi ý công cụ đo lường phù hợp, </w:t>
      </w:r>
      <w:r>
        <w:rPr>
          <w:b/>
        </w:rPr>
        <w:t>nhưng việc huấn luyện thật, chạy đo đạc, và giải thích dữ liệu bắt buộc phải do học sinh trực tiếp thực hiện</w:t>
      </w:r>
      <w:r>
        <w:t xml:space="preserve"> ("việc giải thích dữ liệu phải do người nghiên cứu thực hiện").</w:t>
      </w:r>
    </w:p>
    <w:p w14:paraId="1238CDB2" w14:textId="77777777" w:rsidR="00FD1880" w:rsidRDefault="00000000">
      <w:r>
        <w:lastRenderedPageBreak/>
        <w:t xml:space="preserve">Repo hiện </w:t>
      </w:r>
      <w:r>
        <w:rPr>
          <w:b/>
        </w:rPr>
        <w:t>không chứa bằng chứng nào</w:t>
      </w:r>
      <w:r>
        <w:t xml:space="preserve"> (log, commit trailer, ghi chú) cho biết AI có được dùng ở khâu này hay không — thư mục </w:t>
      </w:r>
      <w:r>
        <w:rPr>
          <w:rFonts w:ascii="Consolas" w:hAnsi="Consolas"/>
        </w:rPr>
        <w:t>phobert_experiment_complete/</w:t>
      </w:r>
      <w:r>
        <w:t xml:space="preserve"> không nằm trong Git.</w:t>
      </w:r>
    </w:p>
    <w:tbl>
      <w:tblPr>
        <w:tblW w:w="11052" w:type="dxa"/>
        <w:jc w:val="center"/>
        <w:tblLayout w:type="fixed"/>
        <w:tblLook w:val="04A0" w:firstRow="1" w:lastRow="0" w:firstColumn="1" w:lastColumn="0" w:noHBand="0" w:noVBand="1"/>
      </w:tblPr>
      <w:tblGrid>
        <w:gridCol w:w="1271"/>
        <w:gridCol w:w="1418"/>
        <w:gridCol w:w="1417"/>
        <w:gridCol w:w="1843"/>
        <w:gridCol w:w="2693"/>
        <w:gridCol w:w="2410"/>
      </w:tblGrid>
      <w:tr w:rsidR="00FD1880" w14:paraId="55CB0855" w14:textId="77777777" w:rsidTr="00E11364">
        <w:trPr>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D9D9D9"/>
          </w:tcPr>
          <w:p w14:paraId="2837E07C" w14:textId="77777777" w:rsidR="00FD1880" w:rsidRDefault="00000000">
            <w:proofErr w:type="spellStart"/>
            <w:r>
              <w:rPr>
                <w:b/>
              </w:rPr>
              <w:t>Ngày</w:t>
            </w:r>
            <w:proofErr w:type="spellEnd"/>
          </w:p>
        </w:tc>
        <w:tc>
          <w:tcPr>
            <w:tcW w:w="1418" w:type="dxa"/>
            <w:tcBorders>
              <w:top w:val="single" w:sz="4" w:space="0" w:color="000000"/>
              <w:left w:val="single" w:sz="4" w:space="0" w:color="000000"/>
              <w:bottom w:val="single" w:sz="4" w:space="0" w:color="000000"/>
              <w:right w:val="single" w:sz="4" w:space="0" w:color="000000"/>
            </w:tcBorders>
            <w:shd w:val="clear" w:color="auto" w:fill="D9D9D9"/>
          </w:tcPr>
          <w:p w14:paraId="02ABBF15" w14:textId="77777777" w:rsidR="00FD1880" w:rsidRDefault="00000000">
            <w:r>
              <w:rPr>
                <w:b/>
              </w:rPr>
              <w:t>Hạng mục</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Pr>
          <w:p w14:paraId="11CE276D" w14:textId="77777777" w:rsidR="00FD1880" w:rsidRDefault="00000000">
            <w:r>
              <w:rPr>
                <w:b/>
              </w:rPr>
              <w:t>Mục đích Prompt</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Pr>
          <w:p w14:paraId="2CCB4D2E" w14:textId="77777777" w:rsidR="00FD1880" w:rsidRDefault="00000000">
            <w:r>
              <w:rPr>
                <w:b/>
              </w:rPr>
              <w:t>Nội dung Prompt/Lệnh chính</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14:paraId="0E5C9A42" w14:textId="77777777" w:rsidR="00FD1880" w:rsidRDefault="00000000">
            <w:r>
              <w:rPr>
                <w:b/>
              </w:rPr>
              <w:t>File AI tạo ra</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11968077" w14:textId="77777777" w:rsidR="00FD1880" w:rsidRDefault="00000000">
            <w:r>
              <w:rPr>
                <w:b/>
              </w:rPr>
              <w:t>Đánh giá tuân thủ Phụ lục 1</w:t>
            </w:r>
          </w:p>
        </w:tc>
      </w:tr>
      <w:tr w:rsidR="00FD1880" w14:paraId="6EC5AED7" w14:textId="77777777" w:rsidTr="00E11364">
        <w:trPr>
          <w:jc w:val="center"/>
        </w:trPr>
        <w:tc>
          <w:tcPr>
            <w:tcW w:w="1271" w:type="dxa"/>
            <w:tcBorders>
              <w:top w:val="single" w:sz="4" w:space="0" w:color="000000"/>
              <w:left w:val="single" w:sz="4" w:space="0" w:color="000000"/>
              <w:bottom w:val="single" w:sz="4" w:space="0" w:color="000000"/>
              <w:right w:val="single" w:sz="4" w:space="0" w:color="000000"/>
            </w:tcBorders>
          </w:tcPr>
          <w:p w14:paraId="690B7A12" w14:textId="77777777" w:rsidR="00FD1880" w:rsidRDefault="00000000">
            <w:r>
              <w:t>~2026‑09‑12 (theo mtime)</w:t>
            </w:r>
          </w:p>
        </w:tc>
        <w:tc>
          <w:tcPr>
            <w:tcW w:w="1418" w:type="dxa"/>
            <w:tcBorders>
              <w:top w:val="single" w:sz="4" w:space="0" w:color="000000"/>
              <w:left w:val="single" w:sz="4" w:space="0" w:color="000000"/>
              <w:bottom w:val="single" w:sz="4" w:space="0" w:color="000000"/>
              <w:right w:val="single" w:sz="4" w:space="0" w:color="000000"/>
            </w:tcBorders>
          </w:tcPr>
          <w:p w14:paraId="7856F288" w14:textId="77777777" w:rsidR="00FD1880" w:rsidRDefault="00000000">
            <w:r>
              <w:t>Data &amp; AI — huấn luyện PhoBERT</w:t>
            </w:r>
          </w:p>
        </w:tc>
        <w:tc>
          <w:tcPr>
            <w:tcW w:w="1417" w:type="dxa"/>
            <w:tcBorders>
              <w:top w:val="single" w:sz="4" w:space="0" w:color="000000"/>
              <w:left w:val="single" w:sz="4" w:space="0" w:color="000000"/>
              <w:bottom w:val="single" w:sz="4" w:space="0" w:color="000000"/>
              <w:right w:val="single" w:sz="4" w:space="0" w:color="000000"/>
            </w:tcBorders>
          </w:tcPr>
          <w:p w14:paraId="3AA33E1F" w14:textId="4C369F99" w:rsidR="00FD1880" w:rsidRDefault="00A37ADF">
            <w:r>
              <w:rPr>
                <w:rFonts w:ascii="Consolas" w:hAnsi="Consolas"/>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239308B3" w14:textId="1422696F" w:rsidR="00FD1880" w:rsidRDefault="00A37ADF">
            <w:r>
              <w:rPr>
                <w:rFonts w:ascii="Consolas" w:hAnsi="Consolas"/>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5AC181E8" w14:textId="77777777" w:rsidR="00FD1880" w:rsidRDefault="00000000">
            <w:proofErr w:type="spellStart"/>
            <w:r>
              <w:rPr>
                <w:rFonts w:ascii="Consolas" w:hAnsi="Consolas"/>
              </w:rPr>
              <w:t>phobert_experiment_complete</w:t>
            </w:r>
            <w:proofErr w:type="spellEnd"/>
            <w:r>
              <w:rPr>
                <w:rFonts w:ascii="Consolas" w:hAnsi="Consolas"/>
              </w:rPr>
              <w:t>/*.</w:t>
            </w:r>
            <w:proofErr w:type="spellStart"/>
            <w:r>
              <w:rPr>
                <w:rFonts w:ascii="Consolas" w:hAnsi="Consolas"/>
              </w:rPr>
              <w:t>py</w:t>
            </w:r>
            <w:proofErr w:type="spellEnd"/>
            <w:r>
              <w:t xml:space="preserve">, </w:t>
            </w:r>
            <w:r>
              <w:rPr>
                <w:rFonts w:ascii="Consolas" w:hAnsi="Consolas"/>
              </w:rPr>
              <w:t>artifacts/models/*</w:t>
            </w:r>
          </w:p>
        </w:tc>
        <w:tc>
          <w:tcPr>
            <w:tcW w:w="2410" w:type="dxa"/>
            <w:tcBorders>
              <w:top w:val="single" w:sz="4" w:space="0" w:color="000000"/>
              <w:left w:val="single" w:sz="4" w:space="0" w:color="000000"/>
              <w:bottom w:val="single" w:sz="4" w:space="0" w:color="000000"/>
              <w:right w:val="single" w:sz="4" w:space="0" w:color="000000"/>
            </w:tcBorders>
          </w:tcPr>
          <w:p w14:paraId="4CA19B0A" w14:textId="77777777" w:rsidR="00FD1880" w:rsidRDefault="00000000">
            <w:r>
              <w:rPr>
                <w:b/>
              </w:rPr>
              <w:t>Không thể AI tự xác nhận thay.</w:t>
            </w:r>
            <w:r>
              <w:t xml:space="preserve"> Học sinh cần tự ghi: nếu chỉ hỏi AI giải thích khái niệm (freeze backbone, adapter head, sigmoid vs softmax…) → phù hợp mục "Cho phép kèm điều kiện". Nếu để AI trực tiếp chạy huấn luyện/đo chỉ số thay học sinh → </w:t>
            </w:r>
            <w:r>
              <w:rPr>
                <w:b/>
              </w:rPr>
              <w:t>không phù hợp quy định.</w:t>
            </w:r>
          </w:p>
        </w:tc>
      </w:tr>
    </w:tbl>
    <w:p w14:paraId="6D64708F" w14:textId="0DAC0918" w:rsidR="00FD1880" w:rsidRDefault="00FD1880" w:rsidP="00E11364">
      <w:pPr>
        <w:pStyle w:val="ListNumber"/>
        <w:numPr>
          <w:ilvl w:val="0"/>
          <w:numId w:val="0"/>
        </w:numPr>
        <w:ind w:left="360" w:hanging="360"/>
      </w:pPr>
    </w:p>
    <w:sectPr w:rsidR="00FD1880"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070042">
    <w:abstractNumId w:val="8"/>
  </w:num>
  <w:num w:numId="2" w16cid:durableId="1899170225">
    <w:abstractNumId w:val="6"/>
  </w:num>
  <w:num w:numId="3" w16cid:durableId="388379167">
    <w:abstractNumId w:val="5"/>
  </w:num>
  <w:num w:numId="4" w16cid:durableId="1394810846">
    <w:abstractNumId w:val="4"/>
  </w:num>
  <w:num w:numId="5" w16cid:durableId="415633276">
    <w:abstractNumId w:val="7"/>
  </w:num>
  <w:num w:numId="6" w16cid:durableId="1583754148">
    <w:abstractNumId w:val="3"/>
  </w:num>
  <w:num w:numId="7" w16cid:durableId="28259753">
    <w:abstractNumId w:val="2"/>
  </w:num>
  <w:num w:numId="8" w16cid:durableId="389768909">
    <w:abstractNumId w:val="1"/>
  </w:num>
  <w:num w:numId="9" w16cid:durableId="8523003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BAA"/>
    <w:rsid w:val="009C1FD2"/>
    <w:rsid w:val="00A37ADF"/>
    <w:rsid w:val="00A84B9D"/>
    <w:rsid w:val="00AA1D8D"/>
    <w:rsid w:val="00B47730"/>
    <w:rsid w:val="00BA40FC"/>
    <w:rsid w:val="00CB0664"/>
    <w:rsid w:val="00E11364"/>
    <w:rsid w:val="00FC693F"/>
    <w:rsid w:val="00FD1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F4123"/>
  <w14:defaultImageDpi w14:val="300"/>
  <w15:docId w15:val="{5D7F882A-A48A-5B4B-9891-E590D05B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 TẤN KHOA</cp:lastModifiedBy>
  <cp:revision>4</cp:revision>
  <dcterms:created xsi:type="dcterms:W3CDTF">2026-09-16T17:28:00Z</dcterms:created>
  <dcterms:modified xsi:type="dcterms:W3CDTF">2026-09-17T01:48:00Z</dcterms:modified>
  <cp:category/>
</cp:coreProperties>
</file>