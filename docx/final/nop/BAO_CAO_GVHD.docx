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B60D784" w14:textId="77777777" w:rsidR="00B53054" w:rsidRDefault="00B53054" w:rsidP="00BC0D88">
      <w:pPr>
        <w:spacing w:before="240" w:after="120"/>
        <w:jc w:val="both"/>
        <w:rPr>
          <w:b/>
          <w:sz w:val="32"/>
        </w:rPr>
      </w:pPr>
    </w:p>
    <w:p w14:paraId="758FBF54" w14:textId="77777777" w:rsidR="00B53054" w:rsidRDefault="00B53054" w:rsidP="00BC0D88">
      <w:pPr>
        <w:spacing w:before="240" w:after="120"/>
        <w:jc w:val="both"/>
        <w:rPr>
          <w:b/>
          <w:sz w:val="32"/>
        </w:rPr>
      </w:pPr>
    </w:p>
    <w:p w14:paraId="2C58F375" w14:textId="77777777" w:rsidR="00B53054" w:rsidRDefault="00B53054" w:rsidP="00BC0D88">
      <w:pPr>
        <w:spacing w:before="240" w:after="120"/>
        <w:jc w:val="both"/>
        <w:rPr>
          <w:b/>
          <w:sz w:val="32"/>
        </w:rPr>
      </w:pPr>
    </w:p>
    <w:p w14:paraId="3FF09D88" w14:textId="77777777" w:rsidR="00B53054" w:rsidRDefault="00B53054" w:rsidP="00BC0D88">
      <w:pPr>
        <w:spacing w:before="240" w:after="120"/>
        <w:jc w:val="both"/>
        <w:rPr>
          <w:b/>
          <w:sz w:val="32"/>
        </w:rPr>
      </w:pPr>
    </w:p>
    <w:p w14:paraId="5FC4B64C" w14:textId="77777777" w:rsidR="00B53054" w:rsidRDefault="00B53054" w:rsidP="00BC0D88">
      <w:pPr>
        <w:spacing w:before="240" w:after="120"/>
        <w:jc w:val="both"/>
        <w:rPr>
          <w:b/>
          <w:sz w:val="32"/>
        </w:rPr>
      </w:pPr>
    </w:p>
    <w:p w14:paraId="463D693C" w14:textId="77777777" w:rsidR="00B53054" w:rsidRDefault="00B53054" w:rsidP="00BC0D88">
      <w:pPr>
        <w:spacing w:before="240" w:after="120"/>
        <w:jc w:val="both"/>
        <w:rPr>
          <w:b/>
          <w:sz w:val="32"/>
        </w:rPr>
      </w:pPr>
    </w:p>
    <w:p w14:paraId="609F917F" w14:textId="1892791F" w:rsidR="00F905D3" w:rsidRPr="00B53054" w:rsidRDefault="00000000" w:rsidP="00BC0D88">
      <w:pPr>
        <w:spacing w:before="240" w:after="120"/>
        <w:jc w:val="center"/>
        <w:rPr>
          <w:sz w:val="36"/>
          <w:szCs w:val="32"/>
        </w:rPr>
      </w:pPr>
      <w:r w:rsidRPr="00B53054">
        <w:rPr>
          <w:b/>
          <w:sz w:val="44"/>
          <w:szCs w:val="32"/>
        </w:rPr>
        <w:t>BÁO CÁO ĐÁNH GIÁ VÀ XÁC NHẬN CỦA GIÁO VIÊN HƯỚNG DẪN</w:t>
      </w:r>
    </w:p>
    <w:p w14:paraId="649D8E60" w14:textId="77777777" w:rsidR="00F905D3" w:rsidRPr="00B53054" w:rsidRDefault="00000000" w:rsidP="00BC0D88">
      <w:pPr>
        <w:jc w:val="center"/>
        <w:rPr>
          <w:sz w:val="36"/>
          <w:szCs w:val="32"/>
        </w:rPr>
      </w:pPr>
      <w:proofErr w:type="spellStart"/>
      <w:r w:rsidRPr="00B53054">
        <w:rPr>
          <w:b/>
          <w:sz w:val="36"/>
          <w:szCs w:val="32"/>
        </w:rPr>
        <w:t>Dự</w:t>
      </w:r>
      <w:proofErr w:type="spellEnd"/>
      <w:r w:rsidRPr="00B53054">
        <w:rPr>
          <w:b/>
          <w:sz w:val="36"/>
          <w:szCs w:val="32"/>
        </w:rPr>
        <w:t xml:space="preserve"> </w:t>
      </w:r>
      <w:proofErr w:type="spellStart"/>
      <w:r w:rsidRPr="00B53054">
        <w:rPr>
          <w:b/>
          <w:sz w:val="36"/>
          <w:szCs w:val="32"/>
        </w:rPr>
        <w:t>án</w:t>
      </w:r>
      <w:proofErr w:type="spellEnd"/>
      <w:r w:rsidRPr="00B53054">
        <w:rPr>
          <w:b/>
          <w:sz w:val="36"/>
          <w:szCs w:val="32"/>
        </w:rPr>
        <w:t xml:space="preserve"> </w:t>
      </w:r>
      <w:proofErr w:type="spellStart"/>
      <w:r w:rsidRPr="00B53054">
        <w:rPr>
          <w:b/>
          <w:sz w:val="36"/>
          <w:szCs w:val="32"/>
        </w:rPr>
        <w:t>dự</w:t>
      </w:r>
      <w:proofErr w:type="spellEnd"/>
      <w:r w:rsidRPr="00B53054">
        <w:rPr>
          <w:b/>
          <w:sz w:val="36"/>
          <w:szCs w:val="32"/>
        </w:rPr>
        <w:t xml:space="preserve"> </w:t>
      </w:r>
      <w:proofErr w:type="spellStart"/>
      <w:r w:rsidRPr="00B53054">
        <w:rPr>
          <w:b/>
          <w:sz w:val="36"/>
          <w:szCs w:val="32"/>
        </w:rPr>
        <w:t>thi</w:t>
      </w:r>
      <w:proofErr w:type="spellEnd"/>
      <w:r w:rsidRPr="00B53054">
        <w:rPr>
          <w:b/>
          <w:sz w:val="36"/>
          <w:szCs w:val="32"/>
        </w:rPr>
        <w:t xml:space="preserve"> Khoa </w:t>
      </w:r>
      <w:proofErr w:type="spellStart"/>
      <w:r w:rsidRPr="00B53054">
        <w:rPr>
          <w:b/>
          <w:sz w:val="36"/>
          <w:szCs w:val="32"/>
        </w:rPr>
        <w:t>học</w:t>
      </w:r>
      <w:proofErr w:type="spellEnd"/>
      <w:r w:rsidRPr="00B53054">
        <w:rPr>
          <w:b/>
          <w:sz w:val="36"/>
          <w:szCs w:val="32"/>
        </w:rPr>
        <w:t xml:space="preserve"> </w:t>
      </w:r>
      <w:proofErr w:type="spellStart"/>
      <w:r w:rsidRPr="00B53054">
        <w:rPr>
          <w:b/>
          <w:sz w:val="36"/>
          <w:szCs w:val="32"/>
        </w:rPr>
        <w:t>Kỹ</w:t>
      </w:r>
      <w:proofErr w:type="spellEnd"/>
      <w:r w:rsidRPr="00B53054">
        <w:rPr>
          <w:b/>
          <w:sz w:val="36"/>
          <w:szCs w:val="32"/>
        </w:rPr>
        <w:t xml:space="preserve"> </w:t>
      </w:r>
      <w:proofErr w:type="spellStart"/>
      <w:r w:rsidRPr="00B53054">
        <w:rPr>
          <w:b/>
          <w:sz w:val="36"/>
          <w:szCs w:val="32"/>
        </w:rPr>
        <w:t>thuật</w:t>
      </w:r>
      <w:proofErr w:type="spellEnd"/>
      <w:r w:rsidRPr="00B53054">
        <w:rPr>
          <w:b/>
          <w:sz w:val="36"/>
          <w:szCs w:val="32"/>
        </w:rPr>
        <w:t xml:space="preserve"> (KHKT)</w:t>
      </w:r>
    </w:p>
    <w:p w14:paraId="20F88F29" w14:textId="77777777" w:rsidR="00B53054" w:rsidRPr="00B53054" w:rsidRDefault="00B53054" w:rsidP="00BC0D88">
      <w:pPr>
        <w:spacing w:before="0" w:after="200" w:line="276" w:lineRule="auto"/>
        <w:jc w:val="both"/>
        <w:rPr>
          <w:b/>
          <w:sz w:val="40"/>
          <w:szCs w:val="32"/>
        </w:rPr>
      </w:pPr>
      <w:r w:rsidRPr="00B53054">
        <w:rPr>
          <w:b/>
          <w:sz w:val="40"/>
          <w:szCs w:val="32"/>
        </w:rPr>
        <w:br w:type="page"/>
      </w:r>
    </w:p>
    <w:p w14:paraId="4692F935" w14:textId="4506625E" w:rsidR="00F905D3" w:rsidRDefault="00000000" w:rsidP="00BC0D88">
      <w:pPr>
        <w:spacing w:before="240" w:after="120"/>
        <w:jc w:val="both"/>
      </w:pPr>
      <w:r>
        <w:rPr>
          <w:b/>
          <w:sz w:val="30"/>
        </w:rPr>
        <w:lastRenderedPageBreak/>
        <w:t>I. THÔNG TIN CHUNG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2"/>
        <w:gridCol w:w="4702"/>
      </w:tblGrid>
      <w:tr w:rsidR="00F905D3" w14:paraId="15945A0C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F6F3FDF" w14:textId="77777777" w:rsidR="00F905D3" w:rsidRDefault="00000000" w:rsidP="00BC0D88">
            <w:pPr>
              <w:jc w:val="both"/>
            </w:pPr>
            <w:proofErr w:type="spellStart"/>
            <w:r>
              <w:rPr>
                <w:b/>
              </w:rPr>
              <w:t>Mục</w:t>
            </w:r>
            <w:proofErr w:type="spellEnd"/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9F20AC7" w14:textId="77777777" w:rsidR="00F905D3" w:rsidRDefault="00000000" w:rsidP="00BC0D88">
            <w:pPr>
              <w:jc w:val="both"/>
            </w:pPr>
            <w:proofErr w:type="spellStart"/>
            <w:r>
              <w:rPr>
                <w:b/>
              </w:rPr>
              <w:t>Nội</w:t>
            </w:r>
            <w:proofErr w:type="spellEnd"/>
            <w:r>
              <w:rPr>
                <w:b/>
              </w:rPr>
              <w:t xml:space="preserve"> dung</w:t>
            </w:r>
          </w:p>
        </w:tc>
      </w:tr>
      <w:tr w:rsidR="00F905D3" w14:paraId="29892281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F4B75" w14:textId="77777777" w:rsidR="00F905D3" w:rsidRDefault="00000000" w:rsidP="00BC0D88">
            <w:pPr>
              <w:jc w:val="both"/>
            </w:pP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EC42F" w14:textId="77777777" w:rsidR="00F905D3" w:rsidRDefault="00000000" w:rsidP="00BC0D88">
            <w:pPr>
              <w:jc w:val="both"/>
            </w:pPr>
            <w:proofErr w:type="spellStart"/>
            <w:r>
              <w:rPr>
                <w:b/>
              </w:rPr>
              <w:t>CyberShield</w:t>
            </w:r>
            <w:proofErr w:type="spellEnd"/>
            <w:r>
              <w:rPr>
                <w:b/>
              </w:rPr>
              <w:t xml:space="preserve"> for Teens</w:t>
            </w:r>
            <w:r>
              <w:t xml:space="preserve"> — </w:t>
            </w:r>
            <w:proofErr w:type="spellStart"/>
            <w:r>
              <w:t>Tiện</w:t>
            </w:r>
            <w:proofErr w:type="spellEnd"/>
            <w:r>
              <w:t xml:space="preserve"> </w:t>
            </w:r>
            <w:proofErr w:type="spellStart"/>
            <w:r>
              <w:t>ích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mờ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  <w:r>
              <w:t xml:space="preserve"> </w:t>
            </w:r>
            <w:proofErr w:type="spellStart"/>
            <w:r>
              <w:t>luận</w:t>
            </w:r>
            <w:proofErr w:type="spellEnd"/>
            <w:r>
              <w:t xml:space="preserve"> </w:t>
            </w:r>
            <w:proofErr w:type="spellStart"/>
            <w:r>
              <w:t>độc</w:t>
            </w:r>
            <w:proofErr w:type="spellEnd"/>
            <w:r>
              <w:t xml:space="preserve"> </w:t>
            </w:r>
            <w:proofErr w:type="spellStart"/>
            <w:r>
              <w:t>hại</w:t>
            </w:r>
            <w:proofErr w:type="spellEnd"/>
            <w:r>
              <w:t xml:space="preserve">,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đáng</w:t>
            </w:r>
            <w:proofErr w:type="spellEnd"/>
            <w:r>
              <w:t xml:space="preserve"> </w:t>
            </w:r>
            <w:proofErr w:type="spellStart"/>
            <w:r>
              <w:t>ngờ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mạng</w:t>
            </w:r>
            <w:proofErr w:type="spellEnd"/>
            <w:r>
              <w:t xml:space="preserve"> </w:t>
            </w:r>
            <w:proofErr w:type="spellStart"/>
            <w:r>
              <w:t>xã</w:t>
            </w:r>
            <w:proofErr w:type="spellEnd"/>
            <w:r>
              <w:t xml:space="preserve"> </w:t>
            </w:r>
            <w:proofErr w:type="spellStart"/>
            <w:r>
              <w:t>hội</w:t>
            </w:r>
            <w:proofErr w:type="spellEnd"/>
          </w:p>
        </w:tc>
      </w:tr>
      <w:tr w:rsidR="00F905D3" w14:paraId="6857A21F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D8A21" w14:textId="77777777" w:rsidR="00F905D3" w:rsidRDefault="00000000" w:rsidP="00BC0D88">
            <w:pPr>
              <w:jc w:val="both"/>
            </w:pPr>
            <w:proofErr w:type="spellStart"/>
            <w:r>
              <w:t>Lĩnh</w:t>
            </w:r>
            <w:proofErr w:type="spellEnd"/>
            <w:r>
              <w:t xml:space="preserve"> </w:t>
            </w:r>
            <w:proofErr w:type="spellStart"/>
            <w:r>
              <w:t>vực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proofErr w:type="spellEnd"/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8D09A" w14:textId="77777777" w:rsidR="00F905D3" w:rsidRDefault="00000000" w:rsidP="00BC0D88">
            <w:pPr>
              <w:jc w:val="both"/>
            </w:pPr>
            <w:r>
              <w:t xml:space="preserve">Khoa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/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(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ngôn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nhiên</w:t>
            </w:r>
            <w:proofErr w:type="spellEnd"/>
            <w:r>
              <w:t xml:space="preserve"> </w:t>
            </w:r>
            <w:proofErr w:type="spellStart"/>
            <w:r>
              <w:t>tiếng</w:t>
            </w:r>
            <w:proofErr w:type="spellEnd"/>
            <w:r>
              <w:t xml:space="preserve"> Việt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an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mạng</w:t>
            </w:r>
            <w:proofErr w:type="spellEnd"/>
            <w:r>
              <w:t>)</w:t>
            </w:r>
          </w:p>
        </w:tc>
      </w:tr>
      <w:tr w:rsidR="00F905D3" w14:paraId="1266AADF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37AF9" w14:textId="77777777" w:rsidR="00F905D3" w:rsidRDefault="00000000" w:rsidP="00BC0D88">
            <w:pPr>
              <w:jc w:val="both"/>
            </w:pPr>
            <w:r>
              <w:t xml:space="preserve">Học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151AA" w14:textId="5302A630" w:rsidR="00F905D3" w:rsidRDefault="00000000" w:rsidP="00BC0D88">
            <w:pPr>
              <w:jc w:val="both"/>
            </w:pPr>
            <w:r>
              <w:rPr>
                <w:b/>
              </w:rPr>
              <w:t xml:space="preserve">[CẦN ĐIỀN — </w:t>
            </w:r>
            <w:proofErr w:type="spellStart"/>
            <w:r>
              <w:rPr>
                <w:b/>
              </w:rPr>
              <w:t>Họ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và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tên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lớp</w:t>
            </w:r>
            <w:proofErr w:type="spellEnd"/>
            <w:r>
              <w:rPr>
                <w:b/>
              </w:rPr>
              <w:t>]</w:t>
            </w:r>
          </w:p>
        </w:tc>
      </w:tr>
      <w:tr w:rsidR="00F905D3" w14:paraId="264EABCA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5E4C3" w14:textId="77777777" w:rsidR="00F905D3" w:rsidRDefault="00000000" w:rsidP="00BC0D88">
            <w:pPr>
              <w:jc w:val="both"/>
            </w:pPr>
            <w:proofErr w:type="spellStart"/>
            <w:r>
              <w:t>Giáo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5C5B5" w14:textId="52A0662F" w:rsidR="00F905D3" w:rsidRDefault="005F496F" w:rsidP="00BC0D88">
            <w:pPr>
              <w:jc w:val="both"/>
            </w:pPr>
            <w:r>
              <w:rPr>
                <w:b/>
              </w:rPr>
              <w:t>Ngô Quang Nhật</w:t>
            </w:r>
          </w:p>
        </w:tc>
      </w:tr>
      <w:tr w:rsidR="00F905D3" w14:paraId="02537A66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1219A" w14:textId="77777777" w:rsidR="00F905D3" w:rsidRDefault="00000000" w:rsidP="00BC0D88">
            <w:pPr>
              <w:jc w:val="both"/>
            </w:pPr>
            <w:r>
              <w:t xml:space="preserve">Trường /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2D3C9" w14:textId="14AD66F2" w:rsidR="00F905D3" w:rsidRDefault="005F496F" w:rsidP="00BC0D88">
            <w:pPr>
              <w:jc w:val="both"/>
            </w:pPr>
            <w:r>
              <w:t xml:space="preserve">THCS Hoàng Văn </w:t>
            </w:r>
            <w:proofErr w:type="spellStart"/>
            <w:r>
              <w:t>Thụ</w:t>
            </w:r>
            <w:proofErr w:type="spellEnd"/>
          </w:p>
        </w:tc>
      </w:tr>
    </w:tbl>
    <w:p w14:paraId="0A9A1387" w14:textId="77777777" w:rsidR="005F496F" w:rsidRDefault="005F496F" w:rsidP="00BC0D88">
      <w:pPr>
        <w:spacing w:before="240" w:after="120"/>
        <w:jc w:val="both"/>
      </w:pPr>
    </w:p>
    <w:p w14:paraId="68315725" w14:textId="35CCBDCC" w:rsidR="00F905D3" w:rsidRDefault="00000000" w:rsidP="00BC0D88">
      <w:pPr>
        <w:spacing w:before="240" w:after="120"/>
        <w:jc w:val="both"/>
      </w:pPr>
      <w:r>
        <w:rPr>
          <w:b/>
          <w:sz w:val="30"/>
        </w:rPr>
        <w:t>II. ĐÁNH GIÁ QUÁ TRÌNH NGHIÊN CỨU &amp; NĂNG LỰC HỌC SINH</w:t>
      </w:r>
    </w:p>
    <w:p w14:paraId="47E914D0" w14:textId="77777777" w:rsidR="00F905D3" w:rsidRDefault="00000000" w:rsidP="00BC0D88">
      <w:pPr>
        <w:spacing w:before="240" w:after="120"/>
        <w:jc w:val="both"/>
      </w:pPr>
      <w:r>
        <w:rPr>
          <w:b/>
          <w:sz w:val="28"/>
        </w:rPr>
        <w:t xml:space="preserve">1. </w:t>
      </w:r>
      <w:proofErr w:type="spellStart"/>
      <w:r>
        <w:rPr>
          <w:b/>
          <w:sz w:val="28"/>
        </w:rPr>
        <w:t>Năng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lực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Tư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duy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Dữ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liệu</w:t>
      </w:r>
      <w:proofErr w:type="spellEnd"/>
      <w:r>
        <w:rPr>
          <w:b/>
          <w:sz w:val="28"/>
        </w:rPr>
        <w:t xml:space="preserve"> (Data)</w:t>
      </w:r>
    </w:p>
    <w:p w14:paraId="53D03864" w14:textId="77777777" w:rsidR="00F905D3" w:rsidRDefault="00000000" w:rsidP="00BC0D88">
      <w:pPr>
        <w:pStyle w:val="ListBullet"/>
        <w:jc w:val="both"/>
      </w:pPr>
      <w:r>
        <w:t xml:space="preserve">Học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rPr>
          <w:b/>
        </w:rPr>
        <w:t>ViHSD</w:t>
      </w:r>
      <w:proofErr w:type="spellEnd"/>
      <w:r>
        <w:t xml:space="preserve"> (Vietnamese Hate Speech Detection, </w:t>
      </w:r>
      <w:proofErr w:type="spellStart"/>
      <w:r>
        <w:t>nhóm</w:t>
      </w:r>
      <w:proofErr w:type="spellEnd"/>
      <w:r>
        <w:t xml:space="preserve"> UIT – ĐHQG‑HCM, Luu et al. 2021, arXiv:2103.11528),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r>
        <w:rPr>
          <w:b/>
        </w:rPr>
        <w:t xml:space="preserve">33.400 </w:t>
      </w:r>
      <w:proofErr w:type="spellStart"/>
      <w:r>
        <w:rPr>
          <w:b/>
        </w:rPr>
        <w:t>bình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luận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mạng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hội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rPr>
          <w:rFonts w:ascii="Consolas" w:hAnsi="Consolas"/>
        </w:rPr>
        <w:t>phobert_experiment_complete</w:t>
      </w:r>
      <w:proofErr w:type="spellEnd"/>
      <w:r>
        <w:rPr>
          <w:rFonts w:ascii="Consolas" w:hAnsi="Consolas"/>
        </w:rPr>
        <w:t>/README.md</w:t>
      </w:r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liêm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ở </w:t>
      </w:r>
      <w:proofErr w:type="spellStart"/>
      <w:r>
        <w:t>lứa</w:t>
      </w:r>
      <w:proofErr w:type="spellEnd"/>
      <w:r>
        <w:t xml:space="preserve"> </w:t>
      </w:r>
      <w:proofErr w:type="spellStart"/>
      <w:r>
        <w:t>tuổi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2.</w:t>
      </w:r>
    </w:p>
    <w:p w14:paraId="76104372" w14:textId="77777777" w:rsidR="00F905D3" w:rsidRDefault="00000000" w:rsidP="00BC0D88">
      <w:pPr>
        <w:pStyle w:val="ListBullet"/>
        <w:jc w:val="both"/>
      </w:pPr>
      <w:proofErr w:type="spellStart"/>
      <w:r>
        <w:t>Tự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pipeline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(</w:t>
      </w:r>
      <w:proofErr w:type="spellStart"/>
      <w:r>
        <w:rPr>
          <w:rFonts w:ascii="Consolas" w:hAnsi="Consolas"/>
        </w:rPr>
        <w:t>phobert_experiment_complete</w:t>
      </w:r>
      <w:proofErr w:type="spellEnd"/>
      <w:r>
        <w:rPr>
          <w:rFonts w:ascii="Consolas" w:hAnsi="Consolas"/>
        </w:rPr>
        <w:t>/preprocess.py</w:t>
      </w:r>
      <w:r>
        <w:t xml:space="preserve">):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qua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r>
        <w:rPr>
          <w:rFonts w:ascii="Consolas" w:hAnsi="Consolas"/>
        </w:rPr>
        <w:t>datasets</w:t>
      </w:r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HuggingFace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dò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>/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(</w:t>
      </w:r>
      <w:proofErr w:type="spellStart"/>
      <w:r>
        <w:rPr>
          <w:rFonts w:ascii="Consolas" w:hAnsi="Consolas"/>
        </w:rPr>
        <w:t>detect_columns</w:t>
      </w:r>
      <w:proofErr w:type="spellEnd"/>
      <w:r>
        <w:t xml:space="preserve">),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(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URL, mention </w:t>
      </w:r>
      <w:r>
        <w:rPr>
          <w:rFonts w:ascii="Consolas" w:hAnsi="Consolas"/>
        </w:rPr>
        <w:t>@</w:t>
      </w:r>
      <w:r>
        <w:t xml:space="preserve">,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regex), </w:t>
      </w:r>
      <w:proofErr w:type="spellStart"/>
      <w:r>
        <w:t>và</w:t>
      </w:r>
      <w:proofErr w:type="spellEnd"/>
      <w:r>
        <w:t xml:space="preserve"> </w:t>
      </w:r>
      <w:proofErr w:type="spellStart"/>
      <w:r>
        <w:rPr>
          <w:b/>
        </w:rPr>
        <w:t>gộp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lại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gốc</w:t>
      </w:r>
      <w:proofErr w:type="spellEnd"/>
      <w:r>
        <w:rPr>
          <w:b/>
        </w:rPr>
        <w:t xml:space="preserve"> 3 </w:t>
      </w:r>
      <w:proofErr w:type="spellStart"/>
      <w:r>
        <w:rPr>
          <w:b/>
        </w:rPr>
        <w:t>lớp</w:t>
      </w:r>
      <w:proofErr w:type="spellEnd"/>
      <w:r>
        <w:rPr>
          <w:b/>
        </w:rPr>
        <w:t xml:space="preserve"> </w:t>
      </w:r>
      <w:r>
        <w:rPr>
          <w:b/>
        </w:rPr>
        <w:lastRenderedPageBreak/>
        <w:t xml:space="preserve">(CLEAN/OFFENSIVE/HATE) </w:t>
      </w:r>
      <w:proofErr w:type="spellStart"/>
      <w:r>
        <w:rPr>
          <w:b/>
        </w:rPr>
        <w:t>thành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bài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nhị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phân</w:t>
      </w:r>
      <w:proofErr w:type="spellEnd"/>
      <w:r>
        <w:t xml:space="preserve"> (an </w:t>
      </w:r>
      <w:proofErr w:type="spellStart"/>
      <w:r>
        <w:t>toàn</w:t>
      </w:r>
      <w:proofErr w:type="spellEnd"/>
      <w:r>
        <w:t>/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) —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68F85490" w14:textId="77777777" w:rsidR="00F905D3" w:rsidRDefault="00000000" w:rsidP="00BC0D88">
      <w:pPr>
        <w:pStyle w:val="ListBullet"/>
        <w:jc w:val="both"/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cache </w:t>
      </w:r>
      <w:proofErr w:type="spellStart"/>
      <w:r>
        <w:t>thành</w:t>
      </w:r>
      <w:proofErr w:type="spellEnd"/>
      <w:r>
        <w:t xml:space="preserve"> 3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rPr>
          <w:rFonts w:ascii="Consolas" w:hAnsi="Consolas"/>
        </w:rPr>
        <w:t>phobert_experiment_complete</w:t>
      </w:r>
      <w:proofErr w:type="spellEnd"/>
      <w:r>
        <w:rPr>
          <w:rFonts w:ascii="Consolas" w:hAnsi="Consolas"/>
        </w:rPr>
        <w:t>/data/processed/</w:t>
      </w:r>
      <w: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2"/>
        <w:gridCol w:w="4702"/>
      </w:tblGrid>
      <w:tr w:rsidR="00F905D3" w14:paraId="436C3999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9D10496" w14:textId="77777777" w:rsidR="00F905D3" w:rsidRDefault="00000000" w:rsidP="00BC0D88">
            <w:pPr>
              <w:jc w:val="both"/>
            </w:pPr>
            <w:proofErr w:type="spellStart"/>
            <w:r>
              <w:rPr>
                <w:b/>
              </w:rPr>
              <w:t>Tập</w:t>
            </w:r>
            <w:proofErr w:type="spellEnd"/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2A9B408" w14:textId="77777777" w:rsidR="00F905D3" w:rsidRDefault="00000000" w:rsidP="00BC0D88">
            <w:pPr>
              <w:jc w:val="both"/>
            </w:pPr>
            <w:proofErr w:type="spellStart"/>
            <w:r>
              <w:rPr>
                <w:b/>
              </w:rPr>
              <w:t>Số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dòng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không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tính</w:t>
            </w:r>
            <w:proofErr w:type="spellEnd"/>
            <w:r>
              <w:rPr>
                <w:b/>
              </w:rPr>
              <w:t xml:space="preserve"> header)</w:t>
            </w:r>
          </w:p>
        </w:tc>
      </w:tr>
      <w:tr w:rsidR="00F905D3" w14:paraId="48D98A64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A803F" w14:textId="77777777" w:rsidR="00F905D3" w:rsidRDefault="00000000" w:rsidP="00BC0D88">
            <w:pPr>
              <w:jc w:val="both"/>
            </w:pPr>
            <w:r>
              <w:t>Train</w:t>
            </w:r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6BD51" w14:textId="77777777" w:rsidR="00F905D3" w:rsidRDefault="00000000" w:rsidP="00BC0D88">
            <w:pPr>
              <w:jc w:val="both"/>
            </w:pPr>
            <w:r>
              <w:t>24.045</w:t>
            </w:r>
          </w:p>
        </w:tc>
      </w:tr>
      <w:tr w:rsidR="00F905D3" w14:paraId="3B7A0F80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F007C" w14:textId="77777777" w:rsidR="00F905D3" w:rsidRDefault="00000000" w:rsidP="00BC0D88">
            <w:pPr>
              <w:jc w:val="both"/>
            </w:pPr>
            <w:r>
              <w:t>Validation</w:t>
            </w:r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26CF0" w14:textId="77777777" w:rsidR="00F905D3" w:rsidRDefault="00000000" w:rsidP="00BC0D88">
            <w:pPr>
              <w:jc w:val="both"/>
            </w:pPr>
            <w:r>
              <w:t>2.672</w:t>
            </w:r>
          </w:p>
        </w:tc>
      </w:tr>
      <w:tr w:rsidR="00F905D3" w14:paraId="57584B6D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172F2" w14:textId="77777777" w:rsidR="00F905D3" w:rsidRDefault="00000000" w:rsidP="00BC0D88">
            <w:pPr>
              <w:jc w:val="both"/>
            </w:pPr>
            <w:r>
              <w:t>Test</w:t>
            </w:r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398C3" w14:textId="77777777" w:rsidR="00F905D3" w:rsidRDefault="00000000" w:rsidP="00BC0D88">
            <w:pPr>
              <w:jc w:val="both"/>
            </w:pPr>
            <w:r>
              <w:t>6.680</w:t>
            </w:r>
          </w:p>
        </w:tc>
      </w:tr>
    </w:tbl>
    <w:p w14:paraId="71528596" w14:textId="77777777" w:rsidR="00F905D3" w:rsidRDefault="00000000" w:rsidP="00BC0D88">
      <w:pPr>
        <w:pStyle w:val="ListBullet"/>
        <w:jc w:val="both"/>
      </w:pPr>
      <w:proofErr w:type="spellStart"/>
      <w:r>
        <w:t>Ngoài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ViHSD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,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rPr>
          <w:b/>
        </w:rPr>
        <w:t>tự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thiết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kế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thêm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một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bộ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dữ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liệu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đánh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riêng</w:t>
      </w:r>
      <w:proofErr w:type="spellEnd"/>
      <w:r>
        <w:t xml:space="preserve"> (</w:t>
      </w:r>
      <w:r>
        <w:rPr>
          <w:rFonts w:ascii="Consolas" w:hAnsi="Consolas"/>
        </w:rPr>
        <w:t>predict_semantic.csv</w:t>
      </w:r>
      <w:r>
        <w:t xml:space="preserve">, 100 </w:t>
      </w:r>
      <w:proofErr w:type="spellStart"/>
      <w:r>
        <w:t>câu</w:t>
      </w:r>
      <w:proofErr w:type="spellEnd"/>
      <w:r>
        <w:t xml:space="preserve">),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5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(</w:t>
      </w:r>
      <w:r>
        <w:rPr>
          <w:rFonts w:ascii="Consolas" w:hAnsi="Consolas"/>
        </w:rPr>
        <w:t>safe</w:t>
      </w:r>
      <w:r>
        <w:t xml:space="preserve">, </w:t>
      </w:r>
      <w:r>
        <w:rPr>
          <w:rFonts w:ascii="Consolas" w:hAnsi="Consolas"/>
        </w:rPr>
        <w:t>insult</w:t>
      </w:r>
      <w:r>
        <w:t xml:space="preserve">, </w:t>
      </w:r>
      <w:r>
        <w:rPr>
          <w:rFonts w:ascii="Consolas" w:hAnsi="Consolas"/>
        </w:rPr>
        <w:t>threat</w:t>
      </w:r>
      <w:r>
        <w:t xml:space="preserve">, </w:t>
      </w:r>
      <w:r>
        <w:rPr>
          <w:rFonts w:ascii="Consolas" w:hAnsi="Consolas"/>
        </w:rPr>
        <w:t>context</w:t>
      </w:r>
      <w:r>
        <w:t xml:space="preserve">, </w:t>
      </w:r>
      <w:r>
        <w:rPr>
          <w:rFonts w:ascii="Consolas" w:hAnsi="Consolas"/>
        </w:rPr>
        <w:t>evasion</w:t>
      </w:r>
      <w:r>
        <w:t xml:space="preserve">) </w:t>
      </w:r>
      <w:proofErr w:type="spellStart"/>
      <w:r>
        <w:t>và</w:t>
      </w:r>
      <w:proofErr w:type="spellEnd"/>
      <w:r>
        <w:t xml:space="preserve"> 4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(</w:t>
      </w:r>
      <w:r>
        <w:rPr>
          <w:rFonts w:ascii="Consolas" w:hAnsi="Consolas"/>
        </w:rPr>
        <w:t>L0</w:t>
      </w:r>
      <w:r>
        <w:t>–</w:t>
      </w:r>
      <w:r>
        <w:rPr>
          <w:rFonts w:ascii="Consolas" w:hAnsi="Consolas"/>
        </w:rPr>
        <w:t>L3</w:t>
      </w:r>
      <w:r>
        <w:t xml:space="preserve">).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dataset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ca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nghĩa</w:t>
      </w:r>
      <w:proofErr w:type="spellEnd"/>
      <w:r>
        <w:t>.</w:t>
      </w:r>
    </w:p>
    <w:p w14:paraId="05DBC867" w14:textId="77777777" w:rsidR="00F905D3" w:rsidRDefault="00000000" w:rsidP="00BC0D88">
      <w:pPr>
        <w:pStyle w:val="ListBullet"/>
        <w:jc w:val="both"/>
      </w:pPr>
      <w:proofErr w:type="spellStart"/>
      <w:r>
        <w:t>Tự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đợt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r>
        <w:rPr>
          <w:b/>
        </w:rPr>
        <w:t>black‑box</w:t>
      </w:r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r>
        <w:rPr>
          <w:b/>
        </w:rPr>
        <w:t xml:space="preserve">1.000 request </w:t>
      </w: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tế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(</w:t>
      </w:r>
      <w:r>
        <w:rPr>
          <w:rFonts w:ascii="Consolas" w:hAnsi="Consolas"/>
        </w:rPr>
        <w:t>tests/blackbox_runner.py</w:t>
      </w:r>
      <w:r>
        <w:t xml:space="preserve">), bao </w:t>
      </w:r>
      <w:proofErr w:type="spellStart"/>
      <w:r>
        <w:t>trùm</w:t>
      </w:r>
      <w:proofErr w:type="spellEnd"/>
      <w:r>
        <w:t xml:space="preserve"> </w:t>
      </w:r>
      <w:r>
        <w:rPr>
          <w:b/>
        </w:rPr>
        <w:t xml:space="preserve">10 </w:t>
      </w:r>
      <w:proofErr w:type="spellStart"/>
      <w:r>
        <w:rPr>
          <w:b/>
        </w:rPr>
        <w:t>kỹ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thuật</w:t>
      </w:r>
      <w:proofErr w:type="spellEnd"/>
      <w:r>
        <w:rPr>
          <w:b/>
        </w:rPr>
        <w:t xml:space="preserve"> né </w:t>
      </w:r>
      <w:proofErr w:type="spellStart"/>
      <w:r>
        <w:rPr>
          <w:b/>
        </w:rPr>
        <w:t>lọc</w:t>
      </w:r>
      <w:proofErr w:type="spellEnd"/>
      <w:r>
        <w:rPr>
          <w:b/>
        </w:rPr>
        <w:t xml:space="preserve">/obfuscation </w:t>
      </w:r>
      <w:proofErr w:type="spellStart"/>
      <w:r>
        <w:rPr>
          <w:b/>
        </w:rPr>
        <w:t>tiếng</w:t>
      </w:r>
      <w:proofErr w:type="spellEnd"/>
      <w:r>
        <w:rPr>
          <w:b/>
        </w:rPr>
        <w:t xml:space="preserve"> Việt </w:t>
      </w:r>
      <w:proofErr w:type="spellStart"/>
      <w:r>
        <w:rPr>
          <w:b/>
        </w:rPr>
        <w:t>mạng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(</w:t>
      </w:r>
      <w:proofErr w:type="spellStart"/>
      <w:r>
        <w:t>chèn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,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rộng‑0,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, </w:t>
      </w:r>
      <w:proofErr w:type="spellStart"/>
      <w:r>
        <w:t>teencode</w:t>
      </w:r>
      <w:proofErr w:type="spellEnd"/>
      <w:r>
        <w:t xml:space="preserve">,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Cyrillic/Latin, </w:t>
      </w:r>
      <w:proofErr w:type="spellStart"/>
      <w:r>
        <w:t>leetspeak</w:t>
      </w:r>
      <w:proofErr w:type="spellEnd"/>
      <w:r>
        <w:t xml:space="preserve">…) —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hời</w:t>
      </w:r>
      <w:proofErr w:type="spellEnd"/>
      <w:r>
        <w:t xml:space="preserve"> </w:t>
      </w:r>
      <w:proofErr w:type="spellStart"/>
      <w:r>
        <w:t>hợt</w:t>
      </w:r>
      <w:proofErr w:type="spellEnd"/>
      <w:r>
        <w:t xml:space="preserve">,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né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>.</w:t>
      </w:r>
    </w:p>
    <w:p w14:paraId="5BA3C31A" w14:textId="77777777" w:rsidR="00F905D3" w:rsidRDefault="00000000" w:rsidP="00BC0D88">
      <w:pPr>
        <w:spacing w:before="240" w:after="120"/>
        <w:jc w:val="both"/>
      </w:pPr>
      <w:r>
        <w:rPr>
          <w:b/>
          <w:sz w:val="28"/>
        </w:rPr>
        <w:t xml:space="preserve">2. </w:t>
      </w:r>
      <w:proofErr w:type="spellStart"/>
      <w:r>
        <w:rPr>
          <w:b/>
          <w:sz w:val="28"/>
        </w:rPr>
        <w:t>Năng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lực</w:t>
      </w:r>
      <w:proofErr w:type="spellEnd"/>
      <w:r>
        <w:rPr>
          <w:b/>
          <w:sz w:val="28"/>
        </w:rPr>
        <w:t xml:space="preserve"> Trí </w:t>
      </w:r>
      <w:proofErr w:type="spellStart"/>
      <w:r>
        <w:rPr>
          <w:b/>
          <w:sz w:val="28"/>
        </w:rPr>
        <w:t>tuệ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nhân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tạo</w:t>
      </w:r>
      <w:proofErr w:type="spellEnd"/>
      <w:r>
        <w:rPr>
          <w:b/>
          <w:sz w:val="28"/>
        </w:rPr>
        <w:t xml:space="preserve"> (AI)</w:t>
      </w:r>
    </w:p>
    <w:p w14:paraId="4E31D38F" w14:textId="77777777" w:rsidR="00BC0D88" w:rsidRDefault="00000000" w:rsidP="00BC0D88">
      <w:pPr>
        <w:pStyle w:val="ListBullet"/>
        <w:jc w:val="both"/>
      </w:pP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r>
        <w:rPr>
          <w:b/>
        </w:rPr>
        <w:t>PhoBERT‑base‑v2</w:t>
      </w:r>
      <w:r>
        <w:t xml:space="preserve"> (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 pretrained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VinAI</w:t>
      </w:r>
      <w:proofErr w:type="spellEnd"/>
      <w:r>
        <w:t xml:space="preserve">,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baseline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paper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ViHSD</w:t>
      </w:r>
      <w:proofErr w:type="spellEnd"/>
      <w:r>
        <w:t xml:space="preserve">) </w:t>
      </w:r>
      <w:proofErr w:type="spellStart"/>
      <w:r>
        <w:t>làm</w:t>
      </w:r>
      <w:proofErr w:type="spellEnd"/>
      <w:r>
        <w:t xml:space="preserve"> backbone, </w:t>
      </w:r>
      <w:proofErr w:type="spellStart"/>
      <w:r>
        <w:rPr>
          <w:b/>
        </w:rPr>
        <w:t>đóng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băng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hoàn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toàn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backbone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r>
        <w:rPr>
          <w:b/>
        </w:rPr>
        <w:t>adapter MLP head</w:t>
      </w:r>
      <w:r>
        <w:t xml:space="preserve"> </w:t>
      </w:r>
      <w:proofErr w:type="spellStart"/>
      <w:r>
        <w:t>nhỏ</w:t>
      </w:r>
      <w:proofErr w:type="spellEnd"/>
      <w:r>
        <w:t xml:space="preserve"> (</w:t>
      </w:r>
      <w:r>
        <w:rPr>
          <w:rFonts w:ascii="Consolas" w:hAnsi="Consolas"/>
        </w:rPr>
        <w:t>Linear → GELU → Dropout → Linear</w:t>
      </w:r>
      <w:r>
        <w:t xml:space="preserve">)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embedding </w:t>
      </w:r>
      <w:proofErr w:type="spellStart"/>
      <w:r>
        <w:t>của</w:t>
      </w:r>
      <w:proofErr w:type="spellEnd"/>
      <w:r>
        <w:t xml:space="preserve"> token </w:t>
      </w:r>
      <w:r>
        <w:rPr>
          <w:rFonts w:ascii="Consolas" w:hAnsi="Consolas"/>
        </w:rPr>
        <w:t>[CLS]</w:t>
      </w:r>
      <w:r>
        <w:t xml:space="preserve"> (</w:t>
      </w:r>
      <w:proofErr w:type="spellStart"/>
      <w:r>
        <w:rPr>
          <w:rFonts w:ascii="Consolas" w:hAnsi="Consolas"/>
        </w:rPr>
        <w:t>phobert_experiment_complete</w:t>
      </w:r>
      <w:proofErr w:type="spellEnd"/>
      <w:r>
        <w:rPr>
          <w:rFonts w:ascii="Consolas" w:hAnsi="Consolas"/>
        </w:rPr>
        <w:t>/model.py</w:t>
      </w:r>
      <w:r>
        <w:t xml:space="preserve">).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r>
        <w:rPr>
          <w:b/>
        </w:rPr>
        <w:t>transfer learning / parameter‑efficient fine‑tuning</w:t>
      </w:r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—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API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embedding,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băng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giao.</w:t>
      </w:r>
      <w:proofErr w:type="spellEnd"/>
    </w:p>
    <w:p w14:paraId="7B763F24" w14:textId="1C85A5AE" w:rsidR="00BC0D88" w:rsidRDefault="00000000" w:rsidP="00BC0D88">
      <w:pPr>
        <w:pStyle w:val="ListBullet"/>
        <w:jc w:val="both"/>
      </w:pPr>
      <w:r>
        <w:lastRenderedPageBreak/>
        <w:t xml:space="preserve">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r w:rsidRPr="00BC0D88">
        <w:rPr>
          <w:b/>
        </w:rPr>
        <w:t>12 epoch</w:t>
      </w:r>
      <w:r>
        <w:t xml:space="preserve"> </w:t>
      </w:r>
      <w:proofErr w:type="spellStart"/>
      <w:r>
        <w:t>trên</w:t>
      </w:r>
      <w:proofErr w:type="spellEnd"/>
      <w:r>
        <w:t xml:space="preserve"> GPU (</w:t>
      </w:r>
      <w:proofErr w:type="spellStart"/>
      <w:r>
        <w:t>theo</w:t>
      </w:r>
      <w:proofErr w:type="spellEnd"/>
      <w:r>
        <w:t xml:space="preserve"> </w:t>
      </w:r>
      <w:proofErr w:type="spellStart"/>
      <w:r w:rsidRPr="00BC0D88">
        <w:rPr>
          <w:rFonts w:ascii="Consolas" w:hAnsi="Consolas"/>
        </w:rPr>
        <w:t>phobert_experiment_complete</w:t>
      </w:r>
      <w:proofErr w:type="spellEnd"/>
      <w:r w:rsidRPr="00BC0D88">
        <w:rPr>
          <w:rFonts w:ascii="Consolas" w:hAnsi="Consolas"/>
        </w:rPr>
        <w:t>/full_training_console.log</w:t>
      </w:r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Kaggle </w:t>
      </w:r>
      <w:proofErr w:type="spellStart"/>
      <w:r>
        <w:t>theo</w:t>
      </w:r>
      <w:proofErr w:type="spellEnd"/>
      <w:r>
        <w:t xml:space="preserve"> </w:t>
      </w:r>
      <w:r w:rsidRPr="00BC0D88">
        <w:rPr>
          <w:rFonts w:ascii="Consolas" w:hAnsi="Consolas"/>
        </w:rPr>
        <w:t>KAGGLE_GUIDE.md</w:t>
      </w:r>
      <w:r>
        <w:t xml:space="preserve">),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checkpoint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checkpoint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r w:rsidRPr="00BC0D88">
        <w:rPr>
          <w:b/>
        </w:rPr>
        <w:t>validation macro‑F1</w:t>
      </w:r>
      <w:r>
        <w:t>.</w:t>
      </w:r>
    </w:p>
    <w:p w14:paraId="36A184FC" w14:textId="14F44E8D" w:rsidR="00F905D3" w:rsidRDefault="00000000" w:rsidP="00BC0D88">
      <w:pPr>
        <w:pStyle w:val="ListBullet"/>
        <w:jc w:val="both"/>
      </w:pPr>
      <w:proofErr w:type="spellStart"/>
      <w:r>
        <w:t>Biết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(accuracy, precision/recall/F1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,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)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ở accuracy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—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ở </w:t>
      </w:r>
      <w:proofErr w:type="spellStart"/>
      <w:r>
        <w:t>Mục</w:t>
      </w:r>
      <w:proofErr w:type="spellEnd"/>
      <w:r>
        <w:t xml:space="preserve"> III.</w:t>
      </w:r>
    </w:p>
    <w:p w14:paraId="6D779847" w14:textId="77777777" w:rsidR="00F905D3" w:rsidRDefault="00000000" w:rsidP="00BC0D88">
      <w:pPr>
        <w:spacing w:before="240" w:after="120"/>
        <w:jc w:val="both"/>
      </w:pPr>
      <w:r>
        <w:rPr>
          <w:b/>
          <w:sz w:val="28"/>
        </w:rPr>
        <w:t xml:space="preserve">3. </w:t>
      </w:r>
      <w:proofErr w:type="spellStart"/>
      <w:r>
        <w:rPr>
          <w:b/>
          <w:sz w:val="28"/>
        </w:rPr>
        <w:t>Tư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duy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phản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biện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và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kiểm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thử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hệ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thống</w:t>
      </w:r>
      <w:proofErr w:type="spellEnd"/>
      <w:r>
        <w:rPr>
          <w:b/>
          <w:sz w:val="28"/>
        </w:rPr>
        <w:t xml:space="preserve"> (</w:t>
      </w:r>
      <w:proofErr w:type="spellStart"/>
      <w:r>
        <w:rPr>
          <w:b/>
          <w:sz w:val="28"/>
        </w:rPr>
        <w:t>điểm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nổi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bật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của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dự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án</w:t>
      </w:r>
      <w:proofErr w:type="spellEnd"/>
      <w:r>
        <w:rPr>
          <w:b/>
          <w:sz w:val="28"/>
        </w:rPr>
        <w:t>)</w:t>
      </w:r>
    </w:p>
    <w:p w14:paraId="2019C8BE" w14:textId="77777777" w:rsidR="00F905D3" w:rsidRDefault="00000000" w:rsidP="00BC0D88">
      <w:pPr>
        <w:pStyle w:val="ListBullet"/>
        <w:jc w:val="both"/>
      </w:pPr>
      <w:r>
        <w:t xml:space="preserve">Học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rPr>
          <w:b/>
        </w:rPr>
        <w:t>báo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cáo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thử</w:t>
      </w:r>
      <w:proofErr w:type="spellEnd"/>
      <w:r>
        <w:rPr>
          <w:b/>
        </w:rPr>
        <w:t xml:space="preserve"> AI/NLP </w:t>
      </w:r>
      <w:proofErr w:type="spellStart"/>
      <w:r>
        <w:rPr>
          <w:b/>
        </w:rPr>
        <w:t>độc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lập</w:t>
      </w:r>
      <w:proofErr w:type="spellEnd"/>
      <w:r>
        <w:t xml:space="preserve"> (</w:t>
      </w:r>
      <w:r>
        <w:rPr>
          <w:rFonts w:ascii="Consolas" w:hAnsi="Consolas"/>
        </w:rPr>
        <w:t>AI_TESTING_REPORT_VI.md</w:t>
      </w:r>
      <w:r>
        <w:t xml:space="preserve">, 364 </w:t>
      </w:r>
      <w:proofErr w:type="spellStart"/>
      <w:r>
        <w:t>dòng</w:t>
      </w:r>
      <w:proofErr w:type="spellEnd"/>
      <w:r>
        <w:t xml:space="preserve">),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QA/Test Engineer,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white‑box (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) </w:t>
      </w:r>
      <w:proofErr w:type="spellStart"/>
      <w:r>
        <w:t>lẫn</w:t>
      </w:r>
      <w:proofErr w:type="spellEnd"/>
      <w:r>
        <w:t xml:space="preserve"> black‑box (</w:t>
      </w:r>
      <w:proofErr w:type="spellStart"/>
      <w:r>
        <w:t>gửi</w:t>
      </w:r>
      <w:proofErr w:type="spellEnd"/>
      <w:r>
        <w:t xml:space="preserve"> request </w:t>
      </w:r>
      <w:proofErr w:type="spellStart"/>
      <w:r>
        <w:t>thật</w:t>
      </w:r>
      <w:proofErr w:type="spellEnd"/>
      <w:r>
        <w:t xml:space="preserve">), </w:t>
      </w:r>
      <w:proofErr w:type="spellStart"/>
      <w:r>
        <w:t>và</w:t>
      </w:r>
      <w:proofErr w:type="spellEnd"/>
      <w:r>
        <w:t xml:space="preserve"> </w:t>
      </w:r>
      <w:proofErr w:type="spellStart"/>
      <w:r>
        <w:rPr>
          <w:b/>
        </w:rPr>
        <w:t>tự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 xml:space="preserve"> 14 </w:t>
      </w:r>
      <w:proofErr w:type="spellStart"/>
      <w:r>
        <w:rPr>
          <w:b/>
        </w:rPr>
        <w:t>vấn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đề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thuật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"fail‑open"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thầm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"an </w:t>
      </w:r>
      <w:proofErr w:type="spellStart"/>
      <w:r>
        <w:t>toàn</w:t>
      </w:r>
      <w:proofErr w:type="spellEnd"/>
      <w:r>
        <w:t xml:space="preserve">" </w:t>
      </w:r>
      <w:proofErr w:type="spellStart"/>
      <w:r>
        <w:t>khi</w:t>
      </w:r>
      <w:proofErr w:type="spellEnd"/>
      <w:r>
        <w:t xml:space="preserve"> model </w:t>
      </w:r>
      <w:proofErr w:type="spellStart"/>
      <w:r>
        <w:t>lỗi</w:t>
      </w:r>
      <w:proofErr w:type="spellEnd"/>
      <w:r>
        <w:t xml:space="preserve">, </w:t>
      </w:r>
      <w:r>
        <w:rPr>
          <w:rFonts w:ascii="Consolas" w:hAnsi="Consolas"/>
        </w:rPr>
        <w:t>/health</w:t>
      </w:r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model, CORS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PyTorch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event loop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>...).</w:t>
      </w:r>
    </w:p>
    <w:p w14:paraId="1836D88C" w14:textId="77777777" w:rsidR="00F905D3" w:rsidRDefault="00000000" w:rsidP="00BC0D88">
      <w:pPr>
        <w:pStyle w:val="ListBullet"/>
        <w:jc w:val="both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rPr>
          <w:b/>
        </w:rPr>
        <w:t>hiếm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gặp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đáng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ghi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đặc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biệt</w:t>
      </w:r>
      <w:proofErr w:type="spellEnd"/>
      <w:r>
        <w:t xml:space="preserve"> ở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2: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ở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—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chứng</w:t>
      </w:r>
      <w:proofErr w:type="spellEnd"/>
      <w:r>
        <w:t>.</w:t>
      </w:r>
    </w:p>
    <w:p w14:paraId="0B1E3D31" w14:textId="77777777" w:rsidR="00F905D3" w:rsidRDefault="00000000" w:rsidP="00BC0D88">
      <w:pPr>
        <w:pStyle w:val="ListBullet"/>
        <w:jc w:val="both"/>
      </w:pPr>
      <w:r>
        <w:t xml:space="preserve">Học </w:t>
      </w:r>
      <w:proofErr w:type="spellStart"/>
      <w:r>
        <w:t>sinh</w:t>
      </w:r>
      <w:proofErr w:type="spellEnd"/>
      <w:r>
        <w:t xml:space="preserve"> </w:t>
      </w:r>
      <w:proofErr w:type="spellStart"/>
      <w:r>
        <w:rPr>
          <w:b/>
        </w:rPr>
        <w:t>phân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biệt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hai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loại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số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liệu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khác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tráo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"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đẹp</w:t>
      </w:r>
      <w:proofErr w:type="spellEnd"/>
      <w:r>
        <w:t xml:space="preserve">"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: (a)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rPr>
          <w:b/>
        </w:rPr>
        <w:t>tập</w:t>
      </w:r>
      <w:proofErr w:type="spellEnd"/>
      <w:r>
        <w:rPr>
          <w:b/>
        </w:rPr>
        <w:t xml:space="preserve"> test </w:t>
      </w:r>
      <w:proofErr w:type="spellStart"/>
      <w:r>
        <w:rPr>
          <w:b/>
        </w:rPr>
        <w:t>giữ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lại</w:t>
      </w:r>
      <w:proofErr w:type="spellEnd"/>
      <w:r>
        <w:rPr>
          <w:b/>
        </w:rPr>
        <w:t xml:space="preserve"> (held‑out)</w:t>
      </w:r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(Test Accuracy 87,19%, F1‑macro 0,7312) </w:t>
      </w:r>
      <w:proofErr w:type="spellStart"/>
      <w:r>
        <w:t>và</w:t>
      </w:r>
      <w:proofErr w:type="spellEnd"/>
      <w:r>
        <w:t xml:space="preserve"> (b)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qua </w:t>
      </w:r>
      <w:proofErr w:type="spellStart"/>
      <w:r>
        <w:rPr>
          <w:b/>
        </w:rPr>
        <w:t>kiểm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thử</w:t>
      </w:r>
      <w:proofErr w:type="spellEnd"/>
      <w:r>
        <w:rPr>
          <w:b/>
        </w:rPr>
        <w:t xml:space="preserve"> API </w:t>
      </w:r>
      <w:proofErr w:type="spellStart"/>
      <w:r>
        <w:rPr>
          <w:b/>
        </w:rPr>
        <w:t>bằng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dữ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liệu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tổng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hợp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có</w:t>
      </w:r>
      <w:proofErr w:type="spellEnd"/>
      <w:r>
        <w:rPr>
          <w:b/>
        </w:rPr>
        <w:t xml:space="preserve"> né </w:t>
      </w:r>
      <w:proofErr w:type="spellStart"/>
      <w:r>
        <w:rPr>
          <w:b/>
        </w:rPr>
        <w:t>lọc</w:t>
      </w:r>
      <w:proofErr w:type="spellEnd"/>
      <w:r>
        <w:rPr>
          <w:b/>
        </w:rPr>
        <w:t xml:space="preserve"> do QA </w:t>
      </w:r>
      <w:proofErr w:type="spellStart"/>
      <w:r>
        <w:rPr>
          <w:b/>
        </w:rPr>
        <w:t>tự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soạn</w:t>
      </w:r>
      <w:proofErr w:type="spellEnd"/>
      <w:r>
        <w:t xml:space="preserve"> (Accuracy 67,5%, Recall 0,35) —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tường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"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(indicative),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test </w:t>
      </w:r>
      <w:proofErr w:type="spellStart"/>
      <w:r>
        <w:t>gốc</w:t>
      </w:r>
      <w:proofErr w:type="spellEnd"/>
      <w:r>
        <w:t xml:space="preserve">".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mực</w:t>
      </w:r>
      <w:proofErr w:type="spellEnd"/>
      <w:r>
        <w:t>.</w:t>
      </w:r>
    </w:p>
    <w:p w14:paraId="221E3B79" w14:textId="77777777" w:rsidR="00F905D3" w:rsidRDefault="00000000" w:rsidP="00BC0D88">
      <w:pPr>
        <w:spacing w:before="240" w:after="120"/>
        <w:jc w:val="both"/>
      </w:pPr>
      <w:r>
        <w:rPr>
          <w:b/>
          <w:sz w:val="28"/>
        </w:rPr>
        <w:t xml:space="preserve">4. Phương </w:t>
      </w:r>
      <w:proofErr w:type="spellStart"/>
      <w:r>
        <w:rPr>
          <w:b/>
          <w:sz w:val="28"/>
        </w:rPr>
        <w:t>pháp</w:t>
      </w:r>
      <w:proofErr w:type="spellEnd"/>
      <w:r>
        <w:rPr>
          <w:b/>
          <w:sz w:val="28"/>
        </w:rPr>
        <w:t xml:space="preserve"> "Vibe Coding" (AI </w:t>
      </w:r>
      <w:proofErr w:type="spellStart"/>
      <w:r>
        <w:rPr>
          <w:b/>
          <w:sz w:val="28"/>
        </w:rPr>
        <w:t>hỗ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trợ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lập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trình</w:t>
      </w:r>
      <w:proofErr w:type="spellEnd"/>
      <w:r>
        <w:rPr>
          <w:b/>
          <w:sz w:val="28"/>
        </w:rPr>
        <w:t>) — Frontend &amp; Backend</w:t>
      </w:r>
    </w:p>
    <w:p w14:paraId="7CDC4D0C" w14:textId="77777777" w:rsidR="00F905D3" w:rsidRDefault="00000000" w:rsidP="00BC0D88">
      <w:pPr>
        <w:pStyle w:val="ListBullet"/>
        <w:jc w:val="both"/>
      </w:pPr>
      <w:r>
        <w:rPr>
          <w:rFonts w:ascii="Consolas" w:hAnsi="Consolas"/>
        </w:rPr>
        <w:lastRenderedPageBreak/>
        <w:t>README.md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r>
        <w:rPr>
          <w:rFonts w:ascii="Consolas" w:hAnsi="Consolas"/>
        </w:rPr>
        <w:t>plan.md</w:t>
      </w:r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rPr>
          <w:b/>
        </w:rPr>
        <w:t>phân</w:t>
      </w:r>
      <w:proofErr w:type="spellEnd"/>
      <w:r>
        <w:rPr>
          <w:b/>
        </w:rPr>
        <w:t xml:space="preserve"> chia </w:t>
      </w:r>
      <w:proofErr w:type="spellStart"/>
      <w:r>
        <w:rPr>
          <w:b/>
        </w:rPr>
        <w:t>ranh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giới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nhiệm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do AI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("Dev AI" —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tường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code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4 </w:t>
      </w:r>
      <w:proofErr w:type="spellStart"/>
      <w:r>
        <w:t>của</w:t>
      </w:r>
      <w:proofErr w:type="spellEnd"/>
      <w:r>
        <w:t xml:space="preserve"> README: *"Dev AI </w:t>
      </w:r>
      <w:proofErr w:type="spellStart"/>
      <w:r>
        <w:t>chú</w:t>
      </w:r>
      <w:proofErr w:type="spellEnd"/>
      <w:r>
        <w:t xml:space="preserve"> ý: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r>
        <w:rPr>
          <w:rFonts w:ascii="Consolas" w:hAnsi="Consolas"/>
        </w:rPr>
        <w:t>backend/predictor.py</w:t>
      </w:r>
      <w:r>
        <w:t xml:space="preserve">…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đụng</w:t>
      </w:r>
      <w:proofErr w:type="spellEnd"/>
      <w:r>
        <w:t xml:space="preserve"> </w:t>
      </w:r>
      <w:r>
        <w:rPr>
          <w:rFonts w:ascii="Consolas" w:hAnsi="Consolas"/>
        </w:rPr>
        <w:t>backend/server.py</w:t>
      </w:r>
      <w:r>
        <w:t xml:space="preserve">"*)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do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: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API (</w:t>
      </w:r>
      <w:r>
        <w:rPr>
          <w:rFonts w:ascii="Consolas" w:hAnsi="Consolas"/>
        </w:rPr>
        <w:t>Prediction</w:t>
      </w:r>
      <w:r>
        <w:t xml:space="preserve"> contract),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client → backend,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(</w:t>
      </w:r>
      <w:r>
        <w:rPr>
          <w:rFonts w:ascii="Consolas" w:hAnsi="Consolas"/>
        </w:rPr>
        <w:t>plan.md</w:t>
      </w:r>
      <w:r>
        <w:t xml:space="preserve"> —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refactor 5 </w:t>
      </w:r>
      <w:proofErr w:type="spellStart"/>
      <w:r>
        <w:t>bước</w:t>
      </w:r>
      <w:proofErr w:type="spellEnd"/>
      <w:r>
        <w:t xml:space="preserve">, TypeScript </w:t>
      </w:r>
      <w:proofErr w:type="spellStart"/>
      <w:r>
        <w:t>hoá</w:t>
      </w:r>
      <w:proofErr w:type="spellEnd"/>
      <w:r>
        <w:t xml:space="preserve">, backend persistence).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 </w:t>
      </w:r>
      <w:proofErr w:type="spellStart"/>
      <w:r>
        <w:t>để</w:t>
      </w:r>
      <w:proofErr w:type="spellEnd"/>
      <w:r>
        <w:t xml:space="preserve"> "</w:t>
      </w:r>
      <w:proofErr w:type="spellStart"/>
      <w:r>
        <w:t>làm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"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AI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lấp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—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 Vibe Coding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đứng</w:t>
      </w:r>
      <w:proofErr w:type="spellEnd"/>
      <w:r>
        <w:t xml:space="preserve"> </w:t>
      </w:r>
      <w:proofErr w:type="spellStart"/>
      <w:r>
        <w:t>sau</w:t>
      </w:r>
      <w:proofErr w:type="spellEnd"/>
      <w:r>
        <w:t>.</w:t>
      </w:r>
    </w:p>
    <w:p w14:paraId="2A84B920" w14:textId="77117AED" w:rsidR="00F905D3" w:rsidRDefault="00000000" w:rsidP="00BC0D88">
      <w:pPr>
        <w:pStyle w:val="ListBullet"/>
        <w:jc w:val="both"/>
      </w:pP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 w:rsidR="00BC0D88">
        <w:t>chỉnh</w:t>
      </w:r>
      <w:proofErr w:type="spellEnd"/>
      <w:r w:rsidR="00BC0D88">
        <w:t xml:space="preserve"> </w:t>
      </w:r>
      <w:proofErr w:type="spellStart"/>
      <w:r w:rsidR="00BC0D88">
        <w:t>sửa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: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client‑server ban </w:t>
      </w:r>
      <w:proofErr w:type="spellStart"/>
      <w:r>
        <w:t>đầu</w:t>
      </w:r>
      <w:proofErr w:type="spellEnd"/>
      <w:r>
        <w:t xml:space="preserve"> → refactor TypeScript &amp; backend persistence →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PhoBERT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r>
        <w:rPr>
          <w:rFonts w:ascii="Consolas" w:hAnsi="Consolas"/>
        </w:rPr>
        <w:t>predictor.py</w:t>
      </w:r>
      <w:r>
        <w:t xml:space="preserve"> →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nhị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/Sigmoid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UI.</w:t>
      </w:r>
    </w:p>
    <w:p w14:paraId="4597FFA5" w14:textId="77777777" w:rsidR="00F905D3" w:rsidRDefault="00000000" w:rsidP="00BC0D88">
      <w:pPr>
        <w:spacing w:before="240" w:after="120"/>
        <w:jc w:val="both"/>
      </w:pPr>
      <w:r>
        <w:rPr>
          <w:b/>
          <w:sz w:val="30"/>
        </w:rPr>
        <w:t>III. XÁC NHẬN SỐ LIỆU KỸ THUẬT VÀ KẾT QUẢ THỰC NGHIỆM</w:t>
      </w:r>
    </w:p>
    <w:p w14:paraId="2790F017" w14:textId="77777777" w:rsidR="00F905D3" w:rsidRDefault="00000000" w:rsidP="00BC0D88">
      <w:pPr>
        <w:spacing w:before="240" w:after="120"/>
        <w:jc w:val="both"/>
      </w:pPr>
      <w:r>
        <w:rPr>
          <w:b/>
          <w:sz w:val="28"/>
        </w:rPr>
        <w:t xml:space="preserve">1. </w:t>
      </w:r>
      <w:proofErr w:type="spellStart"/>
      <w:r>
        <w:rPr>
          <w:b/>
          <w:sz w:val="28"/>
        </w:rPr>
        <w:t>Số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liệu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huấn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luyện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mô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hình</w:t>
      </w:r>
      <w:proofErr w:type="spellEnd"/>
      <w:r>
        <w:rPr>
          <w:b/>
          <w:sz w:val="28"/>
        </w:rPr>
        <w:t xml:space="preserve"> AI</w:t>
      </w:r>
    </w:p>
    <w:p w14:paraId="7E576676" w14:textId="77777777" w:rsidR="00F905D3" w:rsidRDefault="00000000" w:rsidP="00BC0D88">
      <w:pPr>
        <w:jc w:val="both"/>
      </w:pPr>
      <w:proofErr w:type="spellStart"/>
      <w:r>
        <w:t>Nguồn</w:t>
      </w:r>
      <w:proofErr w:type="spellEnd"/>
      <w:r>
        <w:t xml:space="preserve">: </w:t>
      </w:r>
      <w:proofErr w:type="spellStart"/>
      <w:r>
        <w:rPr>
          <w:rFonts w:ascii="Consolas" w:hAnsi="Consolas"/>
        </w:rPr>
        <w:t>phobert_experiment_complete</w:t>
      </w:r>
      <w:proofErr w:type="spellEnd"/>
      <w:r>
        <w:rPr>
          <w:rFonts w:ascii="Consolas" w:hAnsi="Consolas"/>
        </w:rPr>
        <w:t>/full_training_console.log</w:t>
      </w:r>
      <w:r>
        <w:t xml:space="preserve">, </w:t>
      </w:r>
      <w:r>
        <w:rPr>
          <w:rFonts w:ascii="Consolas" w:hAnsi="Consolas"/>
        </w:rPr>
        <w:t>phobert_experiment_complete/README.md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2"/>
        <w:gridCol w:w="4702"/>
      </w:tblGrid>
      <w:tr w:rsidR="00F905D3" w14:paraId="1FACDDDA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A02C156" w14:textId="77777777" w:rsidR="00F905D3" w:rsidRDefault="00000000" w:rsidP="00BC0D88">
            <w:pPr>
              <w:jc w:val="both"/>
            </w:pPr>
            <w:proofErr w:type="spellStart"/>
            <w:r>
              <w:rPr>
                <w:b/>
              </w:rPr>
              <w:t>Chỉ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số</w:t>
            </w:r>
            <w:proofErr w:type="spellEnd"/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6C005D7" w14:textId="77777777" w:rsidR="00F905D3" w:rsidRDefault="00000000" w:rsidP="00BC0D88">
            <w:pPr>
              <w:jc w:val="both"/>
            </w:pPr>
            <w:proofErr w:type="spellStart"/>
            <w:r>
              <w:rPr>
                <w:b/>
              </w:rPr>
              <w:t>Giá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trị</w:t>
            </w:r>
            <w:proofErr w:type="spellEnd"/>
          </w:p>
        </w:tc>
      </w:tr>
      <w:tr w:rsidR="00F905D3" w14:paraId="0B0B6C8B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7B861" w14:textId="77777777" w:rsidR="00F905D3" w:rsidRDefault="00000000" w:rsidP="00BC0D88">
            <w:pPr>
              <w:jc w:val="both"/>
            </w:pPr>
            <w:r>
              <w:t>Dataset</w:t>
            </w:r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94652" w14:textId="77777777" w:rsidR="00F905D3" w:rsidRDefault="00000000" w:rsidP="00BC0D88">
            <w:pPr>
              <w:jc w:val="both"/>
            </w:pPr>
            <w:proofErr w:type="spellStart"/>
            <w:r>
              <w:t>ViHSD</w:t>
            </w:r>
            <w:proofErr w:type="spellEnd"/>
            <w:r>
              <w:t xml:space="preserve"> — 33.400 </w:t>
            </w:r>
            <w:proofErr w:type="spellStart"/>
            <w:r>
              <w:t>dòng</w:t>
            </w:r>
            <w:proofErr w:type="spellEnd"/>
            <w:r>
              <w:t xml:space="preserve"> (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train+val+test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,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II.1)</w:t>
            </w:r>
          </w:p>
        </w:tc>
      </w:tr>
      <w:tr w:rsidR="00F905D3" w14:paraId="4A50C760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FBF2D" w14:textId="77777777" w:rsidR="00F905D3" w:rsidRDefault="00000000" w:rsidP="00BC0D88">
            <w:pPr>
              <w:jc w:val="both"/>
            </w:pPr>
            <w:proofErr w:type="spellStart"/>
            <w:r>
              <w:t>Kiến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60168" w14:textId="77777777" w:rsidR="00F905D3" w:rsidRDefault="00000000" w:rsidP="00BC0D88">
            <w:pPr>
              <w:jc w:val="both"/>
            </w:pPr>
            <w:r>
              <w:t xml:space="preserve">PhoBERT‑base‑v2 (backbone </w:t>
            </w:r>
            <w:proofErr w:type="spellStart"/>
            <w:r>
              <w:t>đóng</w:t>
            </w:r>
            <w:proofErr w:type="spellEnd"/>
            <w:r>
              <w:t xml:space="preserve"> </w:t>
            </w:r>
            <w:proofErr w:type="spellStart"/>
            <w:r>
              <w:t>băng</w:t>
            </w:r>
            <w:proofErr w:type="spellEnd"/>
            <w:r>
              <w:t>) + Adapter MLP head</w:t>
            </w:r>
          </w:p>
        </w:tc>
      </w:tr>
      <w:tr w:rsidR="00F905D3" w14:paraId="1DCC8484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D8A7D" w14:textId="77777777" w:rsidR="00F905D3" w:rsidRDefault="00000000" w:rsidP="00BC0D88">
            <w:pPr>
              <w:jc w:val="both"/>
            </w:pPr>
            <w:proofErr w:type="spellStart"/>
            <w:r>
              <w:t>Số</w:t>
            </w:r>
            <w:proofErr w:type="spellEnd"/>
            <w:r>
              <w:t xml:space="preserve"> epoch </w:t>
            </w:r>
            <w:proofErr w:type="spellStart"/>
            <w:r>
              <w:t>huấn</w:t>
            </w:r>
            <w:proofErr w:type="spellEnd"/>
            <w:r>
              <w:t xml:space="preserve"> </w:t>
            </w:r>
            <w:proofErr w:type="spellStart"/>
            <w:r>
              <w:t>luyện</w:t>
            </w:r>
            <w:proofErr w:type="spellEnd"/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6A45D" w14:textId="77777777" w:rsidR="00F905D3" w:rsidRDefault="00000000" w:rsidP="00BC0D88">
            <w:pPr>
              <w:jc w:val="both"/>
            </w:pPr>
            <w:r>
              <w:t>12</w:t>
            </w:r>
          </w:p>
        </w:tc>
      </w:tr>
      <w:tr w:rsidR="00F905D3" w14:paraId="6EE6A8F5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471AD" w14:textId="77777777" w:rsidR="00F905D3" w:rsidRDefault="00000000" w:rsidP="00BC0D88">
            <w:pPr>
              <w:jc w:val="both"/>
            </w:pPr>
            <w:r>
              <w:t>Best validation F1‑macro</w:t>
            </w:r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9DCC1" w14:textId="77777777" w:rsidR="00F905D3" w:rsidRDefault="00000000" w:rsidP="00BC0D88">
            <w:pPr>
              <w:jc w:val="both"/>
            </w:pPr>
            <w:r>
              <w:rPr>
                <w:b/>
              </w:rPr>
              <w:t>0,7414</w:t>
            </w:r>
          </w:p>
        </w:tc>
      </w:tr>
      <w:tr w:rsidR="00F905D3" w14:paraId="4C0BBD09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CBED5" w14:textId="77777777" w:rsidR="00F905D3" w:rsidRDefault="00000000" w:rsidP="00BC0D88">
            <w:pPr>
              <w:jc w:val="both"/>
            </w:pPr>
            <w:r>
              <w:lastRenderedPageBreak/>
              <w:t>Test Accuracy</w:t>
            </w:r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1C693" w14:textId="77777777" w:rsidR="00F905D3" w:rsidRDefault="00000000" w:rsidP="00BC0D88">
            <w:pPr>
              <w:jc w:val="both"/>
            </w:pPr>
            <w:r>
              <w:rPr>
                <w:b/>
              </w:rPr>
              <w:t>87,19%</w:t>
            </w:r>
          </w:p>
        </w:tc>
      </w:tr>
      <w:tr w:rsidR="00F905D3" w14:paraId="22FA968A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FCE9E" w14:textId="77777777" w:rsidR="00F905D3" w:rsidRDefault="00000000" w:rsidP="00BC0D88">
            <w:pPr>
              <w:jc w:val="both"/>
            </w:pPr>
            <w:r>
              <w:t>Test F1‑macro</w:t>
            </w:r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6871F" w14:textId="77777777" w:rsidR="00F905D3" w:rsidRDefault="00000000" w:rsidP="00BC0D88">
            <w:pPr>
              <w:jc w:val="both"/>
            </w:pPr>
            <w:r>
              <w:rPr>
                <w:b/>
              </w:rPr>
              <w:t>0,7312</w:t>
            </w:r>
          </w:p>
        </w:tc>
      </w:tr>
      <w:tr w:rsidR="00F905D3" w14:paraId="5E26A9A9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E03BA" w14:textId="77777777" w:rsidR="00F905D3" w:rsidRDefault="00000000" w:rsidP="00BC0D88">
            <w:pPr>
              <w:jc w:val="both"/>
            </w:pPr>
            <w:r>
              <w:t>Test F1‑weighted (</w:t>
            </w:r>
            <w:proofErr w:type="spellStart"/>
            <w:r>
              <w:t>theo</w:t>
            </w:r>
            <w:proofErr w:type="spellEnd"/>
            <w:r>
              <w:t xml:space="preserve"> classification report)</w:t>
            </w:r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1B702" w14:textId="77777777" w:rsidR="00F905D3" w:rsidRDefault="00000000" w:rsidP="00BC0D88">
            <w:pPr>
              <w:jc w:val="both"/>
            </w:pPr>
            <w:r>
              <w:t>0,86</w:t>
            </w:r>
          </w:p>
        </w:tc>
      </w:tr>
    </w:tbl>
    <w:p w14:paraId="0C479263" w14:textId="77777777" w:rsidR="00F905D3" w:rsidRDefault="00000000" w:rsidP="00BC0D88">
      <w:pPr>
        <w:jc w:val="both"/>
      </w:pPr>
      <w:r>
        <w:rPr>
          <w:b/>
        </w:rPr>
        <w:t xml:space="preserve">Confusion matrix </w:t>
      </w:r>
      <w:proofErr w:type="spellStart"/>
      <w:r>
        <w:rPr>
          <w:b/>
        </w:rPr>
        <w:t>trên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tập</w:t>
      </w:r>
      <w:proofErr w:type="spellEnd"/>
      <w:r>
        <w:rPr>
          <w:b/>
        </w:rPr>
        <w:t xml:space="preserve"> test (6.680 </w:t>
      </w:r>
      <w:proofErr w:type="spellStart"/>
      <w:r>
        <w:rPr>
          <w:b/>
        </w:rPr>
        <w:t>mẫu</w:t>
      </w:r>
      <w:proofErr w:type="spellEnd"/>
      <w:r>
        <w:rPr>
          <w:b/>
        </w:rPr>
        <w:t>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F905D3" w14:paraId="055A846D" w14:textId="77777777">
        <w:trPr>
          <w:jc w:val="center"/>
        </w:trPr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0C79936" w14:textId="77777777" w:rsidR="00F905D3" w:rsidRDefault="00F905D3" w:rsidP="00BC0D88">
            <w:pPr>
              <w:jc w:val="both"/>
            </w:pP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44D7DC3" w14:textId="77777777" w:rsidR="00F905D3" w:rsidRDefault="00000000" w:rsidP="00BC0D88">
            <w:pPr>
              <w:jc w:val="both"/>
            </w:pPr>
            <w:proofErr w:type="spellStart"/>
            <w:r>
              <w:rPr>
                <w:b/>
              </w:rPr>
              <w:t>Dự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đoán</w:t>
            </w:r>
            <w:proofErr w:type="spellEnd"/>
            <w:r>
              <w:rPr>
                <w:b/>
              </w:rPr>
              <w:t xml:space="preserve">: An </w:t>
            </w:r>
            <w:proofErr w:type="spellStart"/>
            <w:r>
              <w:rPr>
                <w:b/>
              </w:rPr>
              <w:t>toàn</w:t>
            </w:r>
            <w:proofErr w:type="spellEnd"/>
            <w:r>
              <w:rPr>
                <w:b/>
              </w:rPr>
              <w:t xml:space="preserve"> (0)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BDE972D" w14:textId="77777777" w:rsidR="00F905D3" w:rsidRDefault="00000000" w:rsidP="00BC0D88">
            <w:pPr>
              <w:jc w:val="both"/>
            </w:pPr>
            <w:proofErr w:type="spellStart"/>
            <w:r>
              <w:rPr>
                <w:b/>
              </w:rPr>
              <w:t>Dự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đoán</w:t>
            </w:r>
            <w:proofErr w:type="spellEnd"/>
            <w:r>
              <w:rPr>
                <w:b/>
              </w:rPr>
              <w:t xml:space="preserve">: Công </w:t>
            </w:r>
            <w:proofErr w:type="spellStart"/>
            <w:r>
              <w:rPr>
                <w:b/>
              </w:rPr>
              <w:t>kích</w:t>
            </w:r>
            <w:proofErr w:type="spellEnd"/>
            <w:r>
              <w:rPr>
                <w:b/>
              </w:rPr>
              <w:t xml:space="preserve"> (1)</w:t>
            </w:r>
          </w:p>
        </w:tc>
      </w:tr>
      <w:tr w:rsidR="00F905D3" w14:paraId="560907A0" w14:textId="77777777">
        <w:trPr>
          <w:jc w:val="center"/>
        </w:trPr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6EC5C" w14:textId="77777777" w:rsidR="00F905D3" w:rsidRDefault="00000000" w:rsidP="00BC0D88">
            <w:pPr>
              <w:jc w:val="both"/>
            </w:pPr>
            <w:proofErr w:type="spellStart"/>
            <w:r>
              <w:rPr>
                <w:b/>
              </w:rPr>
              <w:t>Thực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tế</w:t>
            </w:r>
            <w:proofErr w:type="spellEnd"/>
            <w:r>
              <w:rPr>
                <w:b/>
              </w:rPr>
              <w:t xml:space="preserve">: An </w:t>
            </w:r>
            <w:proofErr w:type="spellStart"/>
            <w:r>
              <w:rPr>
                <w:b/>
              </w:rPr>
              <w:t>toàn</w:t>
            </w:r>
            <w:proofErr w:type="spellEnd"/>
            <w:r>
              <w:rPr>
                <w:b/>
              </w:rPr>
              <w:t xml:space="preserve"> (0)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6906A" w14:textId="77777777" w:rsidR="00F905D3" w:rsidRDefault="00000000" w:rsidP="00BC0D88">
            <w:pPr>
              <w:jc w:val="both"/>
            </w:pPr>
            <w:r>
              <w:t>5.328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F0A40" w14:textId="77777777" w:rsidR="00F905D3" w:rsidRDefault="00000000" w:rsidP="00BC0D88">
            <w:pPr>
              <w:jc w:val="both"/>
            </w:pPr>
            <w:r>
              <w:t>220</w:t>
            </w:r>
          </w:p>
        </w:tc>
      </w:tr>
      <w:tr w:rsidR="00F905D3" w14:paraId="24AA6E05" w14:textId="77777777">
        <w:trPr>
          <w:jc w:val="center"/>
        </w:trPr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65ED1" w14:textId="77777777" w:rsidR="00F905D3" w:rsidRDefault="00000000" w:rsidP="00BC0D88">
            <w:pPr>
              <w:jc w:val="both"/>
            </w:pPr>
            <w:proofErr w:type="spellStart"/>
            <w:r>
              <w:rPr>
                <w:b/>
              </w:rPr>
              <w:t>Thực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tế</w:t>
            </w:r>
            <w:proofErr w:type="spellEnd"/>
            <w:r>
              <w:rPr>
                <w:b/>
              </w:rPr>
              <w:t xml:space="preserve">: Công </w:t>
            </w:r>
            <w:proofErr w:type="spellStart"/>
            <w:r>
              <w:rPr>
                <w:b/>
              </w:rPr>
              <w:t>kích</w:t>
            </w:r>
            <w:proofErr w:type="spellEnd"/>
            <w:r>
              <w:rPr>
                <w:b/>
              </w:rPr>
              <w:t xml:space="preserve"> (1)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03BA9" w14:textId="77777777" w:rsidR="00F905D3" w:rsidRDefault="00000000" w:rsidP="00BC0D88">
            <w:pPr>
              <w:jc w:val="both"/>
            </w:pPr>
            <w:r>
              <w:t>636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DA406" w14:textId="77777777" w:rsidR="00F905D3" w:rsidRDefault="00000000" w:rsidP="00BC0D88">
            <w:pPr>
              <w:jc w:val="both"/>
            </w:pPr>
            <w:r>
              <w:t>496</w:t>
            </w:r>
          </w:p>
        </w:tc>
      </w:tr>
    </w:tbl>
    <w:p w14:paraId="394B889D" w14:textId="77777777" w:rsidR="00F905D3" w:rsidRDefault="00000000" w:rsidP="00BC0D88">
      <w:pPr>
        <w:jc w:val="both"/>
      </w:pPr>
      <w:r>
        <w:rPr>
          <w:b/>
        </w:rPr>
        <w:t xml:space="preserve">Chi </w:t>
      </w:r>
      <w:proofErr w:type="spellStart"/>
      <w:r>
        <w:rPr>
          <w:b/>
        </w:rPr>
        <w:t>tiết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theo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lớp</w:t>
      </w:r>
      <w:proofErr w:type="spellEnd"/>
      <w:r>
        <w:rPr>
          <w:b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F905D3" w14:paraId="79960121" w14:textId="77777777">
        <w:trPr>
          <w:jc w:val="center"/>
        </w:trPr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1C4BDDD" w14:textId="77777777" w:rsidR="00F905D3" w:rsidRDefault="00000000" w:rsidP="00BC0D88">
            <w:pPr>
              <w:jc w:val="both"/>
            </w:pPr>
            <w:proofErr w:type="spellStart"/>
            <w:r>
              <w:rPr>
                <w:b/>
              </w:rPr>
              <w:t>Lớp</w:t>
            </w:r>
            <w:proofErr w:type="spellEnd"/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3B47E10" w14:textId="77777777" w:rsidR="00F905D3" w:rsidRDefault="00000000" w:rsidP="00BC0D88">
            <w:pPr>
              <w:jc w:val="both"/>
            </w:pPr>
            <w:r>
              <w:rPr>
                <w:b/>
              </w:rPr>
              <w:t>Precision</w:t>
            </w:r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E54D6D3" w14:textId="77777777" w:rsidR="00F905D3" w:rsidRDefault="00000000" w:rsidP="00BC0D88">
            <w:pPr>
              <w:jc w:val="both"/>
            </w:pPr>
            <w:r>
              <w:rPr>
                <w:b/>
              </w:rPr>
              <w:t>Recall</w:t>
            </w:r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7C21A2B" w14:textId="77777777" w:rsidR="00F905D3" w:rsidRDefault="00000000" w:rsidP="00BC0D88">
            <w:pPr>
              <w:jc w:val="both"/>
            </w:pPr>
            <w:r>
              <w:rPr>
                <w:b/>
              </w:rPr>
              <w:t>F1‑score</w:t>
            </w:r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72C255" w14:textId="77777777" w:rsidR="00F905D3" w:rsidRDefault="00000000" w:rsidP="00BC0D88">
            <w:pPr>
              <w:jc w:val="both"/>
            </w:pPr>
            <w:r>
              <w:rPr>
                <w:b/>
              </w:rPr>
              <w:t>Support</w:t>
            </w:r>
          </w:p>
        </w:tc>
      </w:tr>
      <w:tr w:rsidR="00F905D3" w14:paraId="47CC0A16" w14:textId="77777777">
        <w:trPr>
          <w:jc w:val="center"/>
        </w:trPr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64F6B" w14:textId="77777777" w:rsidR="00F905D3" w:rsidRDefault="00000000" w:rsidP="00BC0D88">
            <w:pPr>
              <w:jc w:val="both"/>
            </w:pPr>
            <w:r>
              <w:t xml:space="preserve">0 — An </w:t>
            </w:r>
            <w:proofErr w:type="spellStart"/>
            <w:r>
              <w:t>toàn</w:t>
            </w:r>
            <w:proofErr w:type="spellEnd"/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17C17" w14:textId="77777777" w:rsidR="00F905D3" w:rsidRDefault="00000000" w:rsidP="00BC0D88">
            <w:pPr>
              <w:jc w:val="both"/>
            </w:pPr>
            <w:r>
              <w:t>0,89</w:t>
            </w:r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22505" w14:textId="77777777" w:rsidR="00F905D3" w:rsidRDefault="00000000" w:rsidP="00BC0D88">
            <w:pPr>
              <w:jc w:val="both"/>
            </w:pPr>
            <w:r>
              <w:t>0,96</w:t>
            </w:r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3002B" w14:textId="77777777" w:rsidR="00F905D3" w:rsidRDefault="00000000" w:rsidP="00BC0D88">
            <w:pPr>
              <w:jc w:val="both"/>
            </w:pPr>
            <w:r>
              <w:t>0,93</w:t>
            </w:r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A32CF" w14:textId="77777777" w:rsidR="00F905D3" w:rsidRDefault="00000000" w:rsidP="00BC0D88">
            <w:pPr>
              <w:jc w:val="both"/>
            </w:pPr>
            <w:r>
              <w:t>5.548</w:t>
            </w:r>
          </w:p>
        </w:tc>
      </w:tr>
      <w:tr w:rsidR="00F905D3" w14:paraId="5EB8DC96" w14:textId="77777777">
        <w:trPr>
          <w:jc w:val="center"/>
        </w:trPr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BD47E" w14:textId="77777777" w:rsidR="00F905D3" w:rsidRDefault="00000000" w:rsidP="00BC0D88">
            <w:pPr>
              <w:jc w:val="both"/>
            </w:pPr>
            <w:r>
              <w:t xml:space="preserve">1 — Công </w:t>
            </w:r>
            <w:proofErr w:type="spellStart"/>
            <w:r>
              <w:t>kích</w:t>
            </w:r>
            <w:proofErr w:type="spellEnd"/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3D232" w14:textId="77777777" w:rsidR="00F905D3" w:rsidRDefault="00000000" w:rsidP="00BC0D88">
            <w:pPr>
              <w:jc w:val="both"/>
            </w:pPr>
            <w:r>
              <w:t>0,69</w:t>
            </w:r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39BB6" w14:textId="77777777" w:rsidR="00F905D3" w:rsidRDefault="00000000" w:rsidP="00BC0D88">
            <w:pPr>
              <w:jc w:val="both"/>
            </w:pPr>
            <w:r>
              <w:t>0,44</w:t>
            </w:r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95CE6" w14:textId="77777777" w:rsidR="00F905D3" w:rsidRDefault="00000000" w:rsidP="00BC0D88">
            <w:pPr>
              <w:jc w:val="both"/>
            </w:pPr>
            <w:r>
              <w:t>0,54</w:t>
            </w:r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DBDD8" w14:textId="77777777" w:rsidR="00F905D3" w:rsidRDefault="00000000" w:rsidP="00BC0D88">
            <w:pPr>
              <w:jc w:val="both"/>
            </w:pPr>
            <w:r>
              <w:t>1.132</w:t>
            </w:r>
          </w:p>
        </w:tc>
      </w:tr>
    </w:tbl>
    <w:p w14:paraId="74F34D84" w14:textId="77777777" w:rsidR="00F905D3" w:rsidRDefault="00000000" w:rsidP="00BC0D88">
      <w:pPr>
        <w:spacing w:before="240" w:after="120"/>
        <w:jc w:val="both"/>
      </w:pPr>
      <w:r>
        <w:rPr>
          <w:b/>
          <w:sz w:val="28"/>
        </w:rPr>
        <w:t xml:space="preserve">2. </w:t>
      </w:r>
      <w:proofErr w:type="spellStart"/>
      <w:r>
        <w:rPr>
          <w:b/>
          <w:sz w:val="28"/>
        </w:rPr>
        <w:t>Kết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quả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kiểm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thử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hệ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thống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thực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tế</w:t>
      </w:r>
      <w:proofErr w:type="spellEnd"/>
      <w:r>
        <w:rPr>
          <w:b/>
          <w:sz w:val="28"/>
        </w:rPr>
        <w:t xml:space="preserve"> (Black‑box, 1.000 request)</w:t>
      </w:r>
    </w:p>
    <w:p w14:paraId="34F1B7CA" w14:textId="77777777" w:rsidR="00F905D3" w:rsidRDefault="00000000" w:rsidP="00BC0D88">
      <w:pPr>
        <w:jc w:val="both"/>
      </w:pPr>
      <w:proofErr w:type="spellStart"/>
      <w:r>
        <w:t>Nguồn</w:t>
      </w:r>
      <w:proofErr w:type="spellEnd"/>
      <w:r>
        <w:t xml:space="preserve">: </w:t>
      </w:r>
      <w:r>
        <w:rPr>
          <w:rFonts w:ascii="Consolas" w:hAnsi="Consolas"/>
        </w:rPr>
        <w:t>tests/results/</w:t>
      </w:r>
      <w:proofErr w:type="spellStart"/>
      <w:r>
        <w:rPr>
          <w:rFonts w:ascii="Consolas" w:hAnsi="Consolas"/>
        </w:rPr>
        <w:t>blackbox_summary.json</w:t>
      </w:r>
      <w:proofErr w:type="spellEnd"/>
      <w:r>
        <w:t xml:space="preserve">, </w:t>
      </w:r>
      <w:r>
        <w:rPr>
          <w:rFonts w:ascii="Consolas" w:hAnsi="Consolas"/>
        </w:rPr>
        <w:t>AI_TESTING_REPORT_VI.md</w:t>
      </w:r>
    </w:p>
    <w:p w14:paraId="38249D5F" w14:textId="77777777" w:rsidR="00F905D3" w:rsidRDefault="00000000" w:rsidP="00BC0D88">
      <w:pPr>
        <w:ind w:left="567"/>
        <w:jc w:val="both"/>
      </w:pPr>
      <w:r>
        <w:rPr>
          <w:i/>
        </w:rPr>
        <w:t xml:space="preserve">Lưu ý: </w:t>
      </w:r>
      <w:proofErr w:type="spellStart"/>
      <w:r>
        <w:rPr>
          <w:i/>
        </w:rPr>
        <w:t>đây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bộ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dữ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liệu</w:t>
      </w:r>
      <w:proofErr w:type="spellEnd"/>
      <w:r>
        <w:rPr>
          <w:i/>
        </w:rPr>
        <w:t xml:space="preserve"> </w:t>
      </w:r>
      <w:proofErr w:type="spellStart"/>
      <w:r>
        <w:rPr>
          <w:b/>
          <w:i/>
        </w:rPr>
        <w:t>tổng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hợp</w:t>
      </w:r>
      <w:proofErr w:type="spellEnd"/>
      <w:r>
        <w:rPr>
          <w:b/>
          <w:i/>
        </w:rPr>
        <w:t xml:space="preserve"> do </w:t>
      </w:r>
      <w:proofErr w:type="spellStart"/>
      <w:r>
        <w:rPr>
          <w:b/>
          <w:i/>
        </w:rPr>
        <w:t>học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sinh</w:t>
      </w:r>
      <w:proofErr w:type="spellEnd"/>
      <w:r>
        <w:rPr>
          <w:b/>
          <w:i/>
        </w:rPr>
        <w:t xml:space="preserve">/QA </w:t>
      </w:r>
      <w:proofErr w:type="spellStart"/>
      <w:r>
        <w:rPr>
          <w:b/>
          <w:i/>
        </w:rPr>
        <w:t>tự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biên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soạn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để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kiểm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khả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năng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chống</w:t>
      </w:r>
      <w:proofErr w:type="spellEnd"/>
      <w:r>
        <w:rPr>
          <w:i/>
        </w:rPr>
        <w:t xml:space="preserve"> né </w:t>
      </w:r>
      <w:proofErr w:type="spellStart"/>
      <w:r>
        <w:rPr>
          <w:i/>
        </w:rPr>
        <w:t>lọc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hệ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thống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đang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chạy</w:t>
      </w:r>
      <w:proofErr w:type="spellEnd"/>
      <w:r>
        <w:rPr>
          <w:i/>
        </w:rPr>
        <w:t xml:space="preserve"> — </w:t>
      </w:r>
      <w:proofErr w:type="spellStart"/>
      <w:r>
        <w:rPr>
          <w:i/>
        </w:rPr>
        <w:t>khác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với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tập</w:t>
      </w:r>
      <w:proofErr w:type="spellEnd"/>
      <w:r>
        <w:rPr>
          <w:i/>
        </w:rPr>
        <w:t xml:space="preserve"> test held‑out ở </w:t>
      </w:r>
      <w:proofErr w:type="spellStart"/>
      <w:r>
        <w:rPr>
          <w:i/>
        </w:rPr>
        <w:t>Mục</w:t>
      </w:r>
      <w:proofErr w:type="spellEnd"/>
      <w:r>
        <w:rPr>
          <w:i/>
        </w:rPr>
        <w:t xml:space="preserve"> III.1, </w:t>
      </w:r>
      <w:proofErr w:type="spellStart"/>
      <w:r>
        <w:rPr>
          <w:i/>
        </w:rPr>
        <w:t>có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trị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chỉ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báo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chứ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không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thay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thế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số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liệu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huấn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luyện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gốc</w:t>
      </w:r>
      <w:proofErr w:type="spellEnd"/>
      <w:r>
        <w:rPr>
          <w:i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2"/>
        <w:gridCol w:w="4702"/>
      </w:tblGrid>
      <w:tr w:rsidR="00F905D3" w14:paraId="5AE0EF4E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FB608F2" w14:textId="77777777" w:rsidR="00F905D3" w:rsidRDefault="00000000" w:rsidP="00BC0D88">
            <w:pPr>
              <w:jc w:val="both"/>
            </w:pPr>
            <w:proofErr w:type="spellStart"/>
            <w:r>
              <w:rPr>
                <w:b/>
              </w:rPr>
              <w:t>Chỉ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số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trên</w:t>
            </w:r>
            <w:proofErr w:type="spellEnd"/>
            <w:r>
              <w:rPr>
                <w:b/>
              </w:rPr>
              <w:t xml:space="preserve"> 800 ca </w:t>
            </w:r>
            <w:proofErr w:type="spellStart"/>
            <w:r>
              <w:rPr>
                <w:b/>
              </w:rPr>
              <w:t>có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nhãn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kỳ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vọng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5821809" w14:textId="77777777" w:rsidR="00F905D3" w:rsidRDefault="00000000" w:rsidP="00BC0D88">
            <w:pPr>
              <w:jc w:val="both"/>
            </w:pPr>
            <w:proofErr w:type="spellStart"/>
            <w:r>
              <w:rPr>
                <w:b/>
              </w:rPr>
              <w:t>Giá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trị</w:t>
            </w:r>
            <w:proofErr w:type="spellEnd"/>
          </w:p>
        </w:tc>
      </w:tr>
      <w:tr w:rsidR="00F905D3" w14:paraId="25053E82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95B9B" w14:textId="77777777" w:rsidR="00F905D3" w:rsidRDefault="00000000" w:rsidP="00BC0D88">
            <w:pPr>
              <w:jc w:val="both"/>
            </w:pPr>
            <w:r>
              <w:t>Accuracy</w:t>
            </w:r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BFBBC" w14:textId="77777777" w:rsidR="00F905D3" w:rsidRDefault="00000000" w:rsidP="00BC0D88">
            <w:pPr>
              <w:jc w:val="both"/>
            </w:pPr>
            <w:r>
              <w:t>67,5%</w:t>
            </w:r>
          </w:p>
        </w:tc>
      </w:tr>
      <w:tr w:rsidR="00F905D3" w14:paraId="6B57C310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BB839" w14:textId="77777777" w:rsidR="00F905D3" w:rsidRDefault="00000000" w:rsidP="00BC0D88">
            <w:pPr>
              <w:jc w:val="both"/>
            </w:pPr>
            <w:r>
              <w:t>Precision (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độc</w:t>
            </w:r>
            <w:proofErr w:type="spellEnd"/>
            <w:r>
              <w:t xml:space="preserve"> </w:t>
            </w:r>
            <w:proofErr w:type="spellStart"/>
            <w:r>
              <w:t>hại</w:t>
            </w:r>
            <w:proofErr w:type="spellEnd"/>
            <w:r>
              <w:t>)</w:t>
            </w:r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748FB" w14:textId="77777777" w:rsidR="00F905D3" w:rsidRDefault="00000000" w:rsidP="00BC0D88">
            <w:pPr>
              <w:jc w:val="both"/>
            </w:pPr>
            <w:r>
              <w:t>1,000</w:t>
            </w:r>
          </w:p>
        </w:tc>
      </w:tr>
      <w:tr w:rsidR="00F905D3" w14:paraId="6F77981E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31CA6" w14:textId="77777777" w:rsidR="00F905D3" w:rsidRDefault="00000000" w:rsidP="00BC0D88">
            <w:pPr>
              <w:jc w:val="both"/>
            </w:pPr>
            <w:r>
              <w:t>Recall (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độc</w:t>
            </w:r>
            <w:proofErr w:type="spellEnd"/>
            <w:r>
              <w:t xml:space="preserve"> </w:t>
            </w:r>
            <w:proofErr w:type="spellStart"/>
            <w:r>
              <w:t>hại</w:t>
            </w:r>
            <w:proofErr w:type="spellEnd"/>
            <w:r>
              <w:t>)</w:t>
            </w:r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ECC12" w14:textId="77777777" w:rsidR="00F905D3" w:rsidRDefault="00000000" w:rsidP="00BC0D88">
            <w:pPr>
              <w:jc w:val="both"/>
            </w:pPr>
            <w:r>
              <w:t>0,350</w:t>
            </w:r>
          </w:p>
        </w:tc>
      </w:tr>
      <w:tr w:rsidR="00F905D3" w14:paraId="0755315E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39EF9" w14:textId="77777777" w:rsidR="00F905D3" w:rsidRDefault="00000000" w:rsidP="00BC0D88">
            <w:pPr>
              <w:jc w:val="both"/>
            </w:pPr>
            <w:r>
              <w:t>F1‑score</w:t>
            </w:r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69BD6" w14:textId="77777777" w:rsidR="00F905D3" w:rsidRDefault="00000000" w:rsidP="00BC0D88">
            <w:pPr>
              <w:jc w:val="both"/>
            </w:pPr>
            <w:r>
              <w:t>0,5185</w:t>
            </w:r>
          </w:p>
        </w:tc>
      </w:tr>
      <w:tr w:rsidR="00F905D3" w14:paraId="3FC03F92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3A7B5" w14:textId="77777777" w:rsidR="00F905D3" w:rsidRDefault="00000000" w:rsidP="00BC0D88">
            <w:pPr>
              <w:jc w:val="both"/>
            </w:pPr>
            <w:r>
              <w:t>True Positive / False Negative</w:t>
            </w:r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5AC50" w14:textId="77777777" w:rsidR="00F905D3" w:rsidRDefault="00000000" w:rsidP="00BC0D88">
            <w:pPr>
              <w:jc w:val="both"/>
            </w:pPr>
            <w:r>
              <w:t>140 / 260</w:t>
            </w:r>
          </w:p>
        </w:tc>
      </w:tr>
      <w:tr w:rsidR="00F905D3" w14:paraId="2B2F7DCD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39AF5" w14:textId="77777777" w:rsidR="00F905D3" w:rsidRDefault="00000000" w:rsidP="00BC0D88">
            <w:pPr>
              <w:jc w:val="both"/>
            </w:pPr>
            <w:r>
              <w:lastRenderedPageBreak/>
              <w:t>True Negative / False Positive</w:t>
            </w:r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C7775" w14:textId="77777777" w:rsidR="00F905D3" w:rsidRDefault="00000000" w:rsidP="00BC0D88">
            <w:pPr>
              <w:jc w:val="both"/>
            </w:pPr>
            <w:r>
              <w:t>400 / 0</w:t>
            </w:r>
          </w:p>
        </w:tc>
      </w:tr>
    </w:tbl>
    <w:p w14:paraId="0FFC4F6C" w14:textId="77777777" w:rsidR="00B53054" w:rsidRDefault="00B53054" w:rsidP="00BC0D88">
      <w:pPr>
        <w:jc w:val="both"/>
        <w:rPr>
          <w:b/>
        </w:rPr>
      </w:pPr>
    </w:p>
    <w:p w14:paraId="57F9E116" w14:textId="25D5A3DE" w:rsidR="00F905D3" w:rsidRDefault="00000000" w:rsidP="00BC0D88">
      <w:pPr>
        <w:jc w:val="both"/>
      </w:pPr>
      <w:proofErr w:type="spellStart"/>
      <w:r>
        <w:rPr>
          <w:b/>
        </w:rPr>
        <w:t>Tỉ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lệ</w:t>
      </w:r>
      <w:proofErr w:type="spellEnd"/>
      <w:r>
        <w:rPr>
          <w:b/>
        </w:rPr>
        <w:t xml:space="preserve"> né </w:t>
      </w:r>
      <w:proofErr w:type="spellStart"/>
      <w:r>
        <w:rPr>
          <w:b/>
        </w:rPr>
        <w:t>lọc</w:t>
      </w:r>
      <w:proofErr w:type="spellEnd"/>
      <w:r>
        <w:rPr>
          <w:b/>
        </w:rPr>
        <w:t xml:space="preserve"> (bypass) </w:t>
      </w:r>
      <w:proofErr w:type="spellStart"/>
      <w:r>
        <w:rPr>
          <w:b/>
        </w:rPr>
        <w:t>theo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thuật</w:t>
      </w:r>
      <w:proofErr w:type="spellEnd"/>
      <w:r>
        <w:rPr>
          <w:b/>
        </w:rPr>
        <w:t xml:space="preserve"> obfuscation — 40 ca/</w:t>
      </w:r>
      <w:proofErr w:type="spellStart"/>
      <w:r>
        <w:rPr>
          <w:b/>
        </w:rPr>
        <w:t>kỹ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thuật</w:t>
      </w:r>
      <w:proofErr w:type="spellEnd"/>
      <w:r>
        <w:rPr>
          <w:b/>
        </w:rPr>
        <w:t>:</w:t>
      </w:r>
    </w:p>
    <w:tbl>
      <w:tblPr>
        <w:tblW w:w="9451" w:type="dxa"/>
        <w:jc w:val="center"/>
        <w:tblLook w:val="04A0" w:firstRow="1" w:lastRow="0" w:firstColumn="1" w:lastColumn="0" w:noHBand="0" w:noVBand="1"/>
      </w:tblPr>
      <w:tblGrid>
        <w:gridCol w:w="5004"/>
        <w:gridCol w:w="4447"/>
      </w:tblGrid>
      <w:tr w:rsidR="00F905D3" w14:paraId="3AFFFD32" w14:textId="77777777" w:rsidTr="00BC0D88">
        <w:trPr>
          <w:jc w:val="center"/>
        </w:trPr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83CEB00" w14:textId="77777777" w:rsidR="00F905D3" w:rsidRDefault="00000000" w:rsidP="00BC0D88">
            <w:pPr>
              <w:jc w:val="both"/>
            </w:pPr>
            <w:proofErr w:type="spellStart"/>
            <w:r>
              <w:rPr>
                <w:b/>
              </w:rPr>
              <w:t>Kỹ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thuật</w:t>
            </w:r>
            <w:proofErr w:type="spellEnd"/>
          </w:p>
        </w:tc>
        <w:tc>
          <w:tcPr>
            <w:tcW w:w="4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41028F4" w14:textId="77777777" w:rsidR="00F905D3" w:rsidRDefault="00000000" w:rsidP="00BC0D88">
            <w:pPr>
              <w:jc w:val="both"/>
            </w:pPr>
            <w:proofErr w:type="spellStart"/>
            <w:r>
              <w:rPr>
                <w:b/>
              </w:rPr>
              <w:t>Tỉ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lệ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bị</w:t>
            </w:r>
            <w:proofErr w:type="spellEnd"/>
            <w:r>
              <w:rPr>
                <w:b/>
              </w:rPr>
              <w:t xml:space="preserve"> né </w:t>
            </w:r>
            <w:proofErr w:type="spellStart"/>
            <w:r>
              <w:rPr>
                <w:b/>
              </w:rPr>
              <w:t>lọc</w:t>
            </w:r>
            <w:proofErr w:type="spellEnd"/>
          </w:p>
        </w:tc>
      </w:tr>
      <w:tr w:rsidR="00F905D3" w14:paraId="699EDCFF" w14:textId="77777777" w:rsidTr="00BC0D88">
        <w:trPr>
          <w:jc w:val="center"/>
        </w:trPr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137DE" w14:textId="77777777" w:rsidR="00F905D3" w:rsidRDefault="00000000" w:rsidP="00BC0D88">
            <w:pPr>
              <w:jc w:val="both"/>
            </w:pPr>
            <w:proofErr w:type="spellStart"/>
            <w:r>
              <w:t>Chèn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r>
              <w:rPr>
                <w:rFonts w:ascii="Consolas" w:hAnsi="Consolas"/>
              </w:rPr>
              <w:t>*</w:t>
            </w:r>
            <w:r>
              <w:t xml:space="preserve"> </w:t>
            </w:r>
            <w:proofErr w:type="spellStart"/>
            <w:r>
              <w:t>giữa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chữ</w:t>
            </w:r>
            <w:proofErr w:type="spellEnd"/>
          </w:p>
        </w:tc>
        <w:tc>
          <w:tcPr>
            <w:tcW w:w="4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8E4D1" w14:textId="77777777" w:rsidR="00F905D3" w:rsidRDefault="00000000" w:rsidP="00BC0D88">
            <w:pPr>
              <w:jc w:val="both"/>
            </w:pPr>
            <w:r>
              <w:t>100,0%</w:t>
            </w:r>
          </w:p>
        </w:tc>
      </w:tr>
      <w:tr w:rsidR="00F905D3" w14:paraId="2253FC59" w14:textId="77777777" w:rsidTr="00BC0D88">
        <w:trPr>
          <w:jc w:val="center"/>
        </w:trPr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10FE3" w14:textId="77777777" w:rsidR="00F905D3" w:rsidRDefault="00000000" w:rsidP="00BC0D88">
            <w:pPr>
              <w:jc w:val="both"/>
            </w:pPr>
            <w:proofErr w:type="spellStart"/>
            <w:r>
              <w:t>Chèn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rộng‑0 (zero‑width space)</w:t>
            </w:r>
          </w:p>
        </w:tc>
        <w:tc>
          <w:tcPr>
            <w:tcW w:w="4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B247F" w14:textId="77777777" w:rsidR="00F905D3" w:rsidRDefault="00000000" w:rsidP="00BC0D88">
            <w:pPr>
              <w:jc w:val="both"/>
            </w:pPr>
            <w:r>
              <w:t>100,0%</w:t>
            </w:r>
          </w:p>
        </w:tc>
      </w:tr>
      <w:tr w:rsidR="00F905D3" w14:paraId="2760FAB8" w14:textId="77777777" w:rsidTr="00BC0D88">
        <w:trPr>
          <w:jc w:val="center"/>
        </w:trPr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49E81" w14:textId="77777777" w:rsidR="00F905D3" w:rsidRDefault="00000000" w:rsidP="00BC0D88">
            <w:pPr>
              <w:jc w:val="both"/>
            </w:pPr>
            <w:proofErr w:type="spellStart"/>
            <w:r>
              <w:t>Chèn</w:t>
            </w:r>
            <w:proofErr w:type="spellEnd"/>
            <w:r>
              <w:t xml:space="preserve"> </w:t>
            </w:r>
            <w:proofErr w:type="spellStart"/>
            <w:r>
              <w:t>dấu</w:t>
            </w:r>
            <w:proofErr w:type="spellEnd"/>
            <w:r>
              <w:t xml:space="preserve"> </w:t>
            </w:r>
            <w:r>
              <w:rPr>
                <w:rFonts w:ascii="Consolas" w:hAnsi="Consolas"/>
              </w:rPr>
              <w:t>.</w:t>
            </w:r>
            <w:r>
              <w:t xml:space="preserve"> </w:t>
            </w:r>
            <w:proofErr w:type="spellStart"/>
            <w:r>
              <w:t>giữa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chữ</w:t>
            </w:r>
            <w:proofErr w:type="spellEnd"/>
          </w:p>
        </w:tc>
        <w:tc>
          <w:tcPr>
            <w:tcW w:w="4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168DE" w14:textId="77777777" w:rsidR="00F905D3" w:rsidRDefault="00000000" w:rsidP="00BC0D88">
            <w:pPr>
              <w:jc w:val="both"/>
            </w:pPr>
            <w:r>
              <w:t>90,0%</w:t>
            </w:r>
          </w:p>
        </w:tc>
      </w:tr>
      <w:tr w:rsidR="00F905D3" w14:paraId="1EA6FACA" w14:textId="77777777" w:rsidTr="00BC0D88">
        <w:trPr>
          <w:jc w:val="center"/>
        </w:trPr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F382A" w14:textId="77777777" w:rsidR="00F905D3" w:rsidRDefault="00000000" w:rsidP="00BC0D88">
            <w:pPr>
              <w:jc w:val="both"/>
            </w:pPr>
            <w:proofErr w:type="spellStart"/>
            <w:r>
              <w:t>Đảo</w:t>
            </w:r>
            <w:proofErr w:type="spellEnd"/>
            <w:r>
              <w:t xml:space="preserve"> </w:t>
            </w:r>
            <w:proofErr w:type="spellStart"/>
            <w:r>
              <w:t>hoa</w:t>
            </w:r>
            <w:proofErr w:type="spellEnd"/>
            <w:r>
              <w:t>/</w:t>
            </w:r>
            <w:proofErr w:type="spellStart"/>
            <w:r>
              <w:t>thường</w:t>
            </w:r>
            <w:proofErr w:type="spellEnd"/>
            <w:r>
              <w:t xml:space="preserve"> +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bọc</w:t>
            </w:r>
            <w:proofErr w:type="spellEnd"/>
          </w:p>
        </w:tc>
        <w:tc>
          <w:tcPr>
            <w:tcW w:w="4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A7C80" w14:textId="77777777" w:rsidR="00F905D3" w:rsidRDefault="00000000" w:rsidP="00BC0D88">
            <w:pPr>
              <w:jc w:val="both"/>
            </w:pPr>
            <w:r>
              <w:t>87,5%</w:t>
            </w:r>
          </w:p>
        </w:tc>
      </w:tr>
      <w:tr w:rsidR="00F905D3" w14:paraId="6C1C004D" w14:textId="77777777" w:rsidTr="00BC0D88">
        <w:trPr>
          <w:jc w:val="center"/>
        </w:trPr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FEB62" w14:textId="77777777" w:rsidR="00F905D3" w:rsidRDefault="00000000" w:rsidP="00BC0D88">
            <w:pPr>
              <w:jc w:val="both"/>
            </w:pPr>
            <w:proofErr w:type="spellStart"/>
            <w:r>
              <w:t>Bỏ</w:t>
            </w:r>
            <w:proofErr w:type="spellEnd"/>
            <w:r>
              <w:t xml:space="preserve"> </w:t>
            </w:r>
            <w:proofErr w:type="spellStart"/>
            <w:r>
              <w:t>dấu</w:t>
            </w:r>
            <w:proofErr w:type="spellEnd"/>
            <w:r>
              <w:t xml:space="preserve"> </w:t>
            </w:r>
            <w:proofErr w:type="spellStart"/>
            <w:r>
              <w:t>tiếng</w:t>
            </w:r>
            <w:proofErr w:type="spellEnd"/>
            <w:r>
              <w:t xml:space="preserve"> Việt</w:t>
            </w:r>
          </w:p>
        </w:tc>
        <w:tc>
          <w:tcPr>
            <w:tcW w:w="4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5BEF8" w14:textId="77777777" w:rsidR="00F905D3" w:rsidRDefault="00000000" w:rsidP="00BC0D88">
            <w:pPr>
              <w:jc w:val="both"/>
            </w:pPr>
            <w:r>
              <w:t>75,0%</w:t>
            </w:r>
          </w:p>
        </w:tc>
      </w:tr>
      <w:tr w:rsidR="00F905D3" w14:paraId="0DCE1829" w14:textId="77777777" w:rsidTr="00BC0D88">
        <w:trPr>
          <w:jc w:val="center"/>
        </w:trPr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48828" w14:textId="77777777" w:rsidR="00F905D3" w:rsidRDefault="00000000" w:rsidP="00BC0D88">
            <w:pPr>
              <w:jc w:val="both"/>
            </w:pPr>
            <w:r>
              <w:t xml:space="preserve">Thay </w:t>
            </w: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(</w:t>
            </w:r>
            <w:proofErr w:type="spellStart"/>
            <w:r>
              <w:t>leetspeak</w:t>
            </w:r>
            <w:proofErr w:type="spellEnd"/>
            <w:r>
              <w:t>)</w:t>
            </w:r>
          </w:p>
        </w:tc>
        <w:tc>
          <w:tcPr>
            <w:tcW w:w="4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81583" w14:textId="77777777" w:rsidR="00F905D3" w:rsidRDefault="00000000" w:rsidP="00BC0D88">
            <w:pPr>
              <w:jc w:val="both"/>
            </w:pPr>
            <w:r>
              <w:t>62,5%</w:t>
            </w:r>
          </w:p>
        </w:tc>
      </w:tr>
      <w:tr w:rsidR="00F905D3" w14:paraId="7C15DE30" w14:textId="77777777" w:rsidTr="00BC0D88">
        <w:trPr>
          <w:jc w:val="center"/>
        </w:trPr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1A101" w14:textId="77777777" w:rsidR="00F905D3" w:rsidRDefault="00000000" w:rsidP="00BC0D88">
            <w:pPr>
              <w:jc w:val="both"/>
            </w:pP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Cyrillic/Latin (homoglyph)</w:t>
            </w:r>
          </w:p>
        </w:tc>
        <w:tc>
          <w:tcPr>
            <w:tcW w:w="4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A817A" w14:textId="77777777" w:rsidR="00F905D3" w:rsidRDefault="00000000" w:rsidP="00BC0D88">
            <w:pPr>
              <w:jc w:val="both"/>
            </w:pPr>
            <w:r>
              <w:t>42,5%</w:t>
            </w:r>
          </w:p>
        </w:tc>
      </w:tr>
      <w:tr w:rsidR="00F905D3" w14:paraId="01946643" w14:textId="77777777" w:rsidTr="00BC0D88">
        <w:trPr>
          <w:jc w:val="center"/>
        </w:trPr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9D278" w14:textId="77777777" w:rsidR="00F905D3" w:rsidRDefault="00000000" w:rsidP="00BC0D88">
            <w:pPr>
              <w:jc w:val="both"/>
            </w:pPr>
            <w:proofErr w:type="spellStart"/>
            <w:r>
              <w:t>Chèn</w:t>
            </w:r>
            <w:proofErr w:type="spellEnd"/>
            <w:r>
              <w:t xml:space="preserve"> </w:t>
            </w:r>
            <w:proofErr w:type="spellStart"/>
            <w:r>
              <w:t>dấu</w:t>
            </w:r>
            <w:proofErr w:type="spellEnd"/>
            <w:r>
              <w:t xml:space="preserve"> </w:t>
            </w:r>
            <w:r>
              <w:rPr>
                <w:rFonts w:ascii="Consolas" w:hAnsi="Consolas"/>
              </w:rPr>
              <w:t>_</w:t>
            </w:r>
            <w:r>
              <w:t xml:space="preserve"> </w:t>
            </w:r>
            <w:proofErr w:type="spellStart"/>
            <w:r>
              <w:t>giữa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</w:p>
        </w:tc>
        <w:tc>
          <w:tcPr>
            <w:tcW w:w="4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C292D" w14:textId="77777777" w:rsidR="00F905D3" w:rsidRDefault="00000000" w:rsidP="00BC0D88">
            <w:pPr>
              <w:jc w:val="both"/>
            </w:pPr>
            <w:r>
              <w:t>32,5%</w:t>
            </w:r>
          </w:p>
        </w:tc>
      </w:tr>
      <w:tr w:rsidR="00F905D3" w14:paraId="5D395AFE" w14:textId="77777777" w:rsidTr="00BC0D88">
        <w:trPr>
          <w:jc w:val="center"/>
        </w:trPr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3D3AF" w14:textId="77777777" w:rsidR="00F905D3" w:rsidRDefault="00000000" w:rsidP="00BC0D88">
            <w:pPr>
              <w:jc w:val="both"/>
            </w:pPr>
            <w:proofErr w:type="spellStart"/>
            <w:r>
              <w:t>Không</w:t>
            </w:r>
            <w:proofErr w:type="spellEnd"/>
            <w:r>
              <w:t xml:space="preserve"> obfuscate (raw)</w:t>
            </w:r>
          </w:p>
        </w:tc>
        <w:tc>
          <w:tcPr>
            <w:tcW w:w="4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CB505" w14:textId="77777777" w:rsidR="00F905D3" w:rsidRDefault="00000000" w:rsidP="00BC0D88">
            <w:pPr>
              <w:jc w:val="both"/>
            </w:pPr>
            <w:r>
              <w:t>30,0%</w:t>
            </w:r>
          </w:p>
        </w:tc>
      </w:tr>
      <w:tr w:rsidR="00F905D3" w14:paraId="1591DEBE" w14:textId="77777777" w:rsidTr="00BC0D88">
        <w:trPr>
          <w:jc w:val="center"/>
        </w:trPr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4A028" w14:textId="77777777" w:rsidR="00F905D3" w:rsidRDefault="00000000" w:rsidP="00BC0D88">
            <w:pPr>
              <w:jc w:val="both"/>
            </w:pPr>
            <w:proofErr w:type="spellStart"/>
            <w:r>
              <w:t>Teencode</w:t>
            </w:r>
            <w:proofErr w:type="spellEnd"/>
            <w:r>
              <w:t xml:space="preserve">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tắt</w:t>
            </w:r>
            <w:proofErr w:type="spellEnd"/>
            <w:r>
              <w:t xml:space="preserve"> </w:t>
            </w:r>
            <w:proofErr w:type="spellStart"/>
            <w:r>
              <w:t>phổ</w:t>
            </w:r>
            <w:proofErr w:type="spellEnd"/>
            <w:r>
              <w:t xml:space="preserve"> </w:t>
            </w:r>
            <w:proofErr w:type="spellStart"/>
            <w:r>
              <w:t>biến</w:t>
            </w:r>
            <w:proofErr w:type="spellEnd"/>
          </w:p>
        </w:tc>
        <w:tc>
          <w:tcPr>
            <w:tcW w:w="4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10F39" w14:textId="77777777" w:rsidR="00F905D3" w:rsidRDefault="00000000" w:rsidP="00BC0D88">
            <w:pPr>
              <w:jc w:val="both"/>
            </w:pPr>
            <w:r>
              <w:t>30,0%</w:t>
            </w:r>
          </w:p>
        </w:tc>
      </w:tr>
    </w:tbl>
    <w:p w14:paraId="181ADB1E" w14:textId="77777777" w:rsidR="00F905D3" w:rsidRDefault="00000000" w:rsidP="00BC0D88">
      <w:pPr>
        <w:jc w:val="both"/>
      </w:pPr>
      <w:r>
        <w:rPr>
          <w:b/>
        </w:rPr>
        <w:t xml:space="preserve">Hiệu </w:t>
      </w:r>
      <w:proofErr w:type="spellStart"/>
      <w:r>
        <w:rPr>
          <w:b/>
        </w:rPr>
        <w:t>năng</w:t>
      </w:r>
      <w:proofErr w:type="spellEnd"/>
      <w:r>
        <w:rPr>
          <w:b/>
        </w:rPr>
        <w:t xml:space="preserve"> (latency), </w:t>
      </w:r>
      <w:proofErr w:type="spellStart"/>
      <w:r>
        <w:rPr>
          <w:b/>
        </w:rPr>
        <w:t>tổng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thể</w:t>
      </w:r>
      <w:proofErr w:type="spellEnd"/>
      <w:r>
        <w:rPr>
          <w:b/>
        </w:rPr>
        <w:t xml:space="preserve"> 1.000 request:</w:t>
      </w:r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r>
        <w:rPr>
          <w:b/>
        </w:rPr>
        <w:t xml:space="preserve">14,99 </w:t>
      </w:r>
      <w:proofErr w:type="spellStart"/>
      <w:r>
        <w:rPr>
          <w:b/>
        </w:rPr>
        <w:t>ms</w:t>
      </w:r>
      <w:proofErr w:type="spellEnd"/>
      <w:r>
        <w:t xml:space="preserve">, median 14,07 </w:t>
      </w:r>
      <w:proofErr w:type="spellStart"/>
      <w:r>
        <w:t>ms</w:t>
      </w:r>
      <w:proofErr w:type="spellEnd"/>
      <w:r>
        <w:t xml:space="preserve">, P95 17,89 </w:t>
      </w:r>
      <w:proofErr w:type="spellStart"/>
      <w:r>
        <w:t>ms</w:t>
      </w:r>
      <w:proofErr w:type="spellEnd"/>
      <w:r>
        <w:t xml:space="preserve">, max 378,70 </w:t>
      </w:r>
      <w:proofErr w:type="spellStart"/>
      <w:r>
        <w:t>ms</w:t>
      </w:r>
      <w:proofErr w:type="spellEnd"/>
      <w:r>
        <w:t xml:space="preserve"> (ca payload 1 MB).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hay </w:t>
      </w:r>
      <w:proofErr w:type="spellStart"/>
      <w:r>
        <w:t>mã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5xx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1.000 request.</w:t>
      </w:r>
    </w:p>
    <w:p w14:paraId="5954DB4C" w14:textId="77777777" w:rsidR="00F905D3" w:rsidRDefault="00000000" w:rsidP="00BC0D88">
      <w:pPr>
        <w:spacing w:before="240" w:after="120"/>
        <w:jc w:val="both"/>
      </w:pPr>
      <w:r>
        <w:rPr>
          <w:b/>
          <w:sz w:val="28"/>
        </w:rPr>
        <w:t xml:space="preserve">3. </w:t>
      </w:r>
      <w:proofErr w:type="spellStart"/>
      <w:r>
        <w:rPr>
          <w:b/>
          <w:sz w:val="28"/>
        </w:rPr>
        <w:t>Kiểm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thử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đơn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vị</w:t>
      </w:r>
      <w:proofErr w:type="spellEnd"/>
      <w:r>
        <w:rPr>
          <w:b/>
          <w:sz w:val="28"/>
        </w:rPr>
        <w:t xml:space="preserve"> (unit test)</w:t>
      </w:r>
    </w:p>
    <w:p w14:paraId="276DE4CD" w14:textId="77777777" w:rsidR="00F905D3" w:rsidRDefault="00000000" w:rsidP="00BC0D88">
      <w:pPr>
        <w:jc w:val="both"/>
      </w:pPr>
      <w:proofErr w:type="spellStart"/>
      <w:r>
        <w:t>Nguồn</w:t>
      </w:r>
      <w:proofErr w:type="spellEnd"/>
      <w:r>
        <w:t xml:space="preserve">: </w:t>
      </w:r>
      <w:r>
        <w:rPr>
          <w:rFonts w:ascii="Consolas" w:hAnsi="Consolas"/>
        </w:rPr>
        <w:t>tests/unit/</w:t>
      </w:r>
      <w:r>
        <w:t xml:space="preserve"> (31 test case </w:t>
      </w:r>
      <w:proofErr w:type="spellStart"/>
      <w:r>
        <w:rPr>
          <w:rFonts w:ascii="Consolas" w:hAnsi="Consolas"/>
        </w:rPr>
        <w:t>pytest</w:t>
      </w:r>
      <w:proofErr w:type="spellEnd"/>
      <w:r>
        <w:t>)</w:t>
      </w:r>
    </w:p>
    <w:p w14:paraId="3DEF5F6B" w14:textId="77777777" w:rsidR="00F905D3" w:rsidRDefault="00000000" w:rsidP="00BC0D88">
      <w:pPr>
        <w:pStyle w:val="ListBullet"/>
        <w:jc w:val="both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</w:t>
      </w:r>
      <w:r>
        <w:rPr>
          <w:b/>
        </w:rPr>
        <w:t xml:space="preserve">27 passed, 3 </w:t>
      </w:r>
      <w:proofErr w:type="spellStart"/>
      <w:r>
        <w:rPr>
          <w:b/>
        </w:rPr>
        <w:t>xfailed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ghi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lỗ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hổng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có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chủ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đích</w:t>
      </w:r>
      <w:proofErr w:type="spellEnd"/>
      <w:r>
        <w:rPr>
          <w:b/>
        </w:rPr>
        <w:t xml:space="preserve">), 1 </w:t>
      </w:r>
      <w:proofErr w:type="spellStart"/>
      <w:r>
        <w:rPr>
          <w:b/>
        </w:rPr>
        <w:t>xpassed</w:t>
      </w:r>
      <w:proofErr w:type="spellEnd"/>
      <w:r>
        <w:t>.</w:t>
      </w:r>
    </w:p>
    <w:p w14:paraId="232C68A2" w14:textId="77777777" w:rsidR="00F905D3" w:rsidRDefault="00000000" w:rsidP="00BC0D88">
      <w:pPr>
        <w:spacing w:before="240" w:after="120"/>
        <w:jc w:val="both"/>
      </w:pPr>
      <w:r>
        <w:rPr>
          <w:b/>
          <w:sz w:val="28"/>
        </w:rPr>
        <w:t xml:space="preserve">4. </w:t>
      </w:r>
      <w:proofErr w:type="spellStart"/>
      <w:r>
        <w:rPr>
          <w:b/>
          <w:sz w:val="28"/>
        </w:rPr>
        <w:t>Bộ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dữ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liệu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đánh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giá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tự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tạo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bổ</w:t>
      </w:r>
      <w:proofErr w:type="spellEnd"/>
      <w:r>
        <w:rPr>
          <w:b/>
          <w:sz w:val="28"/>
        </w:rPr>
        <w:t xml:space="preserve"> sung</w:t>
      </w:r>
    </w:p>
    <w:p w14:paraId="79B6E3BE" w14:textId="77777777" w:rsidR="00F905D3" w:rsidRDefault="00000000" w:rsidP="00BC0D88">
      <w:pPr>
        <w:jc w:val="both"/>
      </w:pPr>
      <w:proofErr w:type="spellStart"/>
      <w:r>
        <w:t>Nguồn</w:t>
      </w:r>
      <w:proofErr w:type="spellEnd"/>
      <w:r>
        <w:t xml:space="preserve">: </w:t>
      </w:r>
      <w:r>
        <w:rPr>
          <w:rFonts w:ascii="Consolas" w:hAnsi="Consolas"/>
        </w:rPr>
        <w:t>predict_semantic.csv</w:t>
      </w:r>
      <w:r>
        <w:t xml:space="preserve"> (100 </w:t>
      </w:r>
      <w:proofErr w:type="spellStart"/>
      <w:r>
        <w:t>dòng</w:t>
      </w:r>
      <w:proofErr w:type="spellEnd"/>
      <w:r>
        <w:t>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2"/>
        <w:gridCol w:w="4702"/>
      </w:tblGrid>
      <w:tr w:rsidR="00F905D3" w14:paraId="58C061C0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84BE881" w14:textId="77777777" w:rsidR="00F905D3" w:rsidRDefault="00000000" w:rsidP="00BC0D88">
            <w:pPr>
              <w:jc w:val="both"/>
            </w:pPr>
            <w:proofErr w:type="spellStart"/>
            <w:r>
              <w:rPr>
                <w:b/>
              </w:rPr>
              <w:t>Phân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loại</w:t>
            </w:r>
            <w:proofErr w:type="spellEnd"/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323A011" w14:textId="77777777" w:rsidR="00F905D3" w:rsidRDefault="00000000" w:rsidP="00BC0D88">
            <w:pPr>
              <w:jc w:val="both"/>
            </w:pPr>
            <w:proofErr w:type="spellStart"/>
            <w:r>
              <w:rPr>
                <w:b/>
              </w:rPr>
              <w:t>Số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lượng</w:t>
            </w:r>
            <w:proofErr w:type="spellEnd"/>
          </w:p>
        </w:tc>
      </w:tr>
      <w:tr w:rsidR="00F905D3" w14:paraId="63A7578A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2D7B7" w14:textId="77777777" w:rsidR="00F905D3" w:rsidRDefault="00000000" w:rsidP="00BC0D88">
            <w:pPr>
              <w:jc w:val="both"/>
            </w:pPr>
            <w:r>
              <w:lastRenderedPageBreak/>
              <w:t xml:space="preserve">Theo </w:t>
            </w:r>
            <w:proofErr w:type="spellStart"/>
            <w:r>
              <w:t>nhóm</w:t>
            </w:r>
            <w:proofErr w:type="spellEnd"/>
            <w:r>
              <w:t>: safe / insult / threat / context / evasion</w:t>
            </w:r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A86EF" w14:textId="77777777" w:rsidR="00F905D3" w:rsidRDefault="00000000" w:rsidP="00BC0D88">
            <w:pPr>
              <w:jc w:val="both"/>
            </w:pPr>
            <w:r>
              <w:t>25 / 25 / 20 / 15 / 15</w:t>
            </w:r>
          </w:p>
        </w:tc>
      </w:tr>
      <w:tr w:rsidR="00F905D3" w14:paraId="605C13E1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6255F" w14:textId="77777777" w:rsidR="00F905D3" w:rsidRDefault="00000000" w:rsidP="00BC0D88">
            <w:pPr>
              <w:jc w:val="both"/>
            </w:pPr>
            <w:r>
              <w:t xml:space="preserve">Theo </w:t>
            </w: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>: L0 / L1 / L2 / L3</w:t>
            </w:r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477FE" w14:textId="77777777" w:rsidR="00F905D3" w:rsidRDefault="00000000" w:rsidP="00BC0D88">
            <w:pPr>
              <w:jc w:val="both"/>
            </w:pPr>
            <w:r>
              <w:t>25 / 15 / 35 / 25</w:t>
            </w:r>
          </w:p>
        </w:tc>
      </w:tr>
    </w:tbl>
    <w:p w14:paraId="1B598ABF" w14:textId="77777777" w:rsidR="005F496F" w:rsidRDefault="005F496F" w:rsidP="00BC0D88">
      <w:pPr>
        <w:spacing w:before="240" w:after="120"/>
        <w:jc w:val="both"/>
      </w:pPr>
    </w:p>
    <w:p w14:paraId="33F3F6CB" w14:textId="53EBE268" w:rsidR="00F905D3" w:rsidRDefault="00000000" w:rsidP="00BC0D88">
      <w:pPr>
        <w:spacing w:before="240" w:after="120"/>
        <w:jc w:val="both"/>
      </w:pPr>
      <w:r>
        <w:rPr>
          <w:b/>
          <w:sz w:val="30"/>
        </w:rPr>
        <w:t>IV. ĐÁNH GIÁ TÍNH TRUNG THỰC VÀ TUÂN THỦ QUY CHẾ</w:t>
      </w:r>
    </w:p>
    <w:p w14:paraId="314F8E88" w14:textId="77777777" w:rsidR="00F905D3" w:rsidRDefault="00000000" w:rsidP="00BC0D88">
      <w:pPr>
        <w:pStyle w:val="ListBullet"/>
        <w:jc w:val="both"/>
      </w:pPr>
      <w:proofErr w:type="spellStart"/>
      <w:r>
        <w:rPr>
          <w:b/>
        </w:rPr>
        <w:t>Trích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dẫn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nguồn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dữ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liệu</w:t>
      </w:r>
      <w:proofErr w:type="spellEnd"/>
      <w:r>
        <w:rPr>
          <w:b/>
        </w:rPr>
        <w:t>:</w:t>
      </w:r>
      <w:r>
        <w:t xml:space="preserve"> dataset </w:t>
      </w:r>
      <w:proofErr w:type="spellStart"/>
      <w:r>
        <w:t>ViHSD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(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UIT,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paper </w:t>
      </w:r>
      <w:proofErr w:type="spellStart"/>
      <w:r>
        <w:t>arXiv</w:t>
      </w:r>
      <w:proofErr w:type="spellEnd"/>
      <w:r>
        <w:t xml:space="preserve">) </w:t>
      </w:r>
      <w:proofErr w:type="spellStart"/>
      <w:r>
        <w:t>trong</w:t>
      </w:r>
      <w:proofErr w:type="spellEnd"/>
      <w:r>
        <w:t xml:space="preserve"> </w:t>
      </w:r>
      <w:r>
        <w:rPr>
          <w:rFonts w:ascii="Consolas" w:hAnsi="Consolas"/>
        </w:rPr>
        <w:t>phobert_experiment_complete/README.md</w:t>
      </w:r>
      <w:r>
        <w:t xml:space="preserve"> —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liêm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48C1805F" w14:textId="77777777" w:rsidR="00F905D3" w:rsidRDefault="00000000" w:rsidP="00BC0D88">
      <w:pPr>
        <w:pStyle w:val="ListBullet"/>
        <w:jc w:val="both"/>
      </w:pPr>
      <w:proofErr w:type="spellStart"/>
      <w:r>
        <w:rPr>
          <w:b/>
        </w:rPr>
        <w:t>Tính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báo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cáo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thuật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tự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>:</w:t>
      </w:r>
      <w:r>
        <w:t xml:space="preserve"> </w:t>
      </w:r>
      <w:r>
        <w:rPr>
          <w:rFonts w:ascii="Consolas" w:hAnsi="Consolas"/>
        </w:rPr>
        <w:t>AI_TESTING_REPORT_VI.md</w:t>
      </w:r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tô</w:t>
      </w:r>
      <w:proofErr w:type="spellEnd"/>
      <w:r>
        <w:t xml:space="preserve"> </w:t>
      </w:r>
      <w:proofErr w:type="spellStart"/>
      <w:r>
        <w:t>hồng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—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(Precision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hảo</w:t>
      </w:r>
      <w:proofErr w:type="spellEnd"/>
      <w:r>
        <w:t xml:space="preserve"> 1,0,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/tin </w:t>
      </w:r>
      <w:proofErr w:type="spellStart"/>
      <w:r>
        <w:t>tức</w:t>
      </w:r>
      <w:proofErr w:type="spellEnd"/>
      <w:r>
        <w:t xml:space="preserve">)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(Recall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qua API </w:t>
      </w:r>
      <w:proofErr w:type="spellStart"/>
      <w:r>
        <w:t>chỉ</w:t>
      </w:r>
      <w:proofErr w:type="spellEnd"/>
      <w:r>
        <w:t xml:space="preserve"> 0,35,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né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100%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).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>.</w:t>
      </w:r>
    </w:p>
    <w:p w14:paraId="287D3213" w14:textId="77777777" w:rsidR="005F496F" w:rsidRDefault="005F496F" w:rsidP="00BC0D88">
      <w:pPr>
        <w:spacing w:before="240" w:after="120"/>
        <w:jc w:val="both"/>
      </w:pPr>
    </w:p>
    <w:p w14:paraId="4DED1E29" w14:textId="552C887E" w:rsidR="00F905D3" w:rsidRDefault="00000000" w:rsidP="00BC0D88">
      <w:pPr>
        <w:spacing w:before="240" w:after="120"/>
        <w:jc w:val="both"/>
      </w:pPr>
      <w:r>
        <w:rPr>
          <w:b/>
          <w:sz w:val="30"/>
        </w:rPr>
        <w:t>V. KẾT LUẬN VÀ KHUYẾN NGHỊ</w:t>
      </w:r>
    </w:p>
    <w:p w14:paraId="1CAAF692" w14:textId="77777777" w:rsidR="00F905D3" w:rsidRDefault="00000000" w:rsidP="00BC0D88">
      <w:pPr>
        <w:jc w:val="both"/>
      </w:pPr>
      <w:proofErr w:type="spellStart"/>
      <w:r>
        <w:rPr>
          <w:b/>
        </w:rPr>
        <w:t>Đánh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tổng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thể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ở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2,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ở </w:t>
      </w:r>
      <w:proofErr w:type="spellStart"/>
      <w:r>
        <w:t>ba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: (1)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transfer learning (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băng</w:t>
      </w:r>
      <w:proofErr w:type="spellEnd"/>
      <w:r>
        <w:t xml:space="preserve"> backbone </w:t>
      </w:r>
      <w:proofErr w:type="spellStart"/>
      <w:r>
        <w:t>PhoBERT</w:t>
      </w:r>
      <w:proofErr w:type="spellEnd"/>
      <w:r>
        <w:t xml:space="preserve">,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adapter head)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API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; (2)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black‑box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1.000 ca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né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 </w:t>
      </w:r>
      <w:proofErr w:type="spellStart"/>
      <w:r>
        <w:t>mạng</w:t>
      </w:r>
      <w:proofErr w:type="spellEnd"/>
      <w:r>
        <w:t xml:space="preserve">; (3)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rệt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14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tốt</w:t>
      </w:r>
      <w:proofErr w:type="spellEnd"/>
      <w:r>
        <w:t>.</w:t>
      </w:r>
    </w:p>
    <w:p w14:paraId="65C1F330" w14:textId="77777777" w:rsidR="00F905D3" w:rsidRDefault="00000000" w:rsidP="00BC0D88">
      <w:pPr>
        <w:jc w:val="both"/>
      </w:pPr>
      <w:proofErr w:type="spellStart"/>
      <w:r>
        <w:rPr>
          <w:b/>
        </w:rPr>
        <w:t>Giá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trị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tiễn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(Chrome/Edge)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client‑server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(extension TypeScript ↔ </w:t>
      </w:r>
      <w:proofErr w:type="spellStart"/>
      <w:r>
        <w:t>FastAPI</w:t>
      </w:r>
      <w:proofErr w:type="spellEnd"/>
      <w:r>
        <w:t xml:space="preserve"> backend),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lastRenderedPageBreak/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: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trẻ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niên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hại</w:t>
      </w:r>
      <w:proofErr w:type="spellEnd"/>
      <w:r>
        <w:t>/</w:t>
      </w:r>
      <w:proofErr w:type="spellStart"/>
      <w:r>
        <w:t>đe</w:t>
      </w:r>
      <w:proofErr w:type="spellEnd"/>
      <w:r>
        <w:t xml:space="preserve"> </w:t>
      </w:r>
      <w:proofErr w:type="spellStart"/>
      <w:r>
        <w:t>doạ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>.</w:t>
      </w:r>
    </w:p>
    <w:p w14:paraId="5C9B6276" w14:textId="77777777" w:rsidR="00F905D3" w:rsidRDefault="00000000" w:rsidP="00BC0D88">
      <w:pPr>
        <w:jc w:val="both"/>
      </w:pPr>
      <w:proofErr w:type="spellStart"/>
      <w:r>
        <w:rPr>
          <w:b/>
        </w:rPr>
        <w:t>Hạn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chế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cần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lưu</w:t>
      </w:r>
      <w:proofErr w:type="spellEnd"/>
      <w:r>
        <w:rPr>
          <w:b/>
        </w:rPr>
        <w:t xml:space="preserve"> ý </w:t>
      </w:r>
      <w:proofErr w:type="spellStart"/>
      <w:r>
        <w:rPr>
          <w:b/>
        </w:rPr>
        <w:t>trước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rộng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ngoài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phạm</w:t>
      </w:r>
      <w:proofErr w:type="spellEnd"/>
      <w:r>
        <w:rPr>
          <w:b/>
        </w:rPr>
        <w:t xml:space="preserve"> vi </w:t>
      </w:r>
      <w:proofErr w:type="spellStart"/>
      <w:r>
        <w:rPr>
          <w:b/>
        </w:rPr>
        <w:t>cuộc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thi</w:t>
      </w:r>
      <w:proofErr w:type="spellEnd"/>
      <w:r>
        <w:t xml:space="preserve"> (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, </w:t>
      </w:r>
      <w:proofErr w:type="spellStart"/>
      <w:r>
        <w:t>Mục</w:t>
      </w:r>
      <w:proofErr w:type="spellEnd"/>
      <w:r>
        <w:t xml:space="preserve"> III.2):</w:t>
      </w:r>
    </w:p>
    <w:p w14:paraId="501D2388" w14:textId="77777777" w:rsidR="00F905D3" w:rsidRDefault="00000000" w:rsidP="00BC0D88">
      <w:pPr>
        <w:pStyle w:val="ListNumber"/>
        <w:jc w:val="both"/>
      </w:pPr>
      <w:r>
        <w:t xml:space="preserve">Recall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qua API (0,35)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accuracy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test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(87,19%) —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né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chèn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>.</w:t>
      </w:r>
    </w:p>
    <w:p w14:paraId="08E8EA02" w14:textId="77777777" w:rsidR="00F905D3" w:rsidRDefault="00000000" w:rsidP="00BC0D88">
      <w:pPr>
        <w:pStyle w:val="ListNumber"/>
        <w:jc w:val="both"/>
      </w:pPr>
      <w:r>
        <w:t xml:space="preserve">Backend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(CORS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"fail‑open"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—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>.</w:t>
      </w:r>
    </w:p>
    <w:p w14:paraId="6A65FAC8" w14:textId="77777777" w:rsidR="00F905D3" w:rsidRDefault="00000000" w:rsidP="00BC0D88">
      <w:pPr>
        <w:pStyle w:val="ListNumber"/>
        <w:jc w:val="both"/>
      </w:pPr>
      <w:r>
        <w:rPr>
          <w:rFonts w:ascii="Consolas" w:hAnsi="Consolas"/>
        </w:rPr>
        <w:t>extension/</w:t>
      </w:r>
      <w:proofErr w:type="spellStart"/>
      <w:r>
        <w:rPr>
          <w:rFonts w:ascii="Consolas" w:hAnsi="Consolas"/>
        </w:rPr>
        <w:t>model.json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(TF‑IDF, 3 </w:t>
      </w:r>
      <w:proofErr w:type="spellStart"/>
      <w:r>
        <w:t>nhãn</w:t>
      </w:r>
      <w:proofErr w:type="spellEnd"/>
      <w:r>
        <w:t xml:space="preserve">)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PhoBERT</w:t>
      </w:r>
      <w:proofErr w:type="spellEnd"/>
      <w:r>
        <w:t xml:space="preserve"> </w:t>
      </w:r>
      <w:proofErr w:type="spellStart"/>
      <w:r>
        <w:t>nhị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>.</w:t>
      </w:r>
    </w:p>
    <w:p w14:paraId="6552C35D" w14:textId="77777777" w:rsidR="00F905D3" w:rsidRDefault="00000000" w:rsidP="00BC0D88">
      <w:pPr>
        <w:jc w:val="both"/>
      </w:pPr>
      <w:proofErr w:type="spellStart"/>
      <w:r>
        <w:t>Những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rPr>
          <w:b/>
        </w:rPr>
        <w:t>không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làm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giảm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trị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dự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án</w:t>
      </w:r>
      <w:proofErr w:type="spellEnd"/>
      <w:r>
        <w:t xml:space="preserve"> ở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—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>.</w:t>
      </w:r>
    </w:p>
    <w:p w14:paraId="331DB887" w14:textId="5D7F988E" w:rsidR="00F905D3" w:rsidRDefault="00000000" w:rsidP="00BC0D88">
      <w:pPr>
        <w:jc w:val="both"/>
      </w:pPr>
      <w:proofErr w:type="spellStart"/>
      <w:r>
        <w:rPr>
          <w:b/>
        </w:rPr>
        <w:t>Khuyến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nghị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ở </w:t>
      </w:r>
      <w:proofErr w:type="spellStart"/>
      <w:r>
        <w:t>Mục</w:t>
      </w:r>
      <w:proofErr w:type="spellEnd"/>
      <w:r>
        <w:t xml:space="preserve"> II.4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IV </w:t>
      </w:r>
      <w:proofErr w:type="spellStart"/>
      <w:r>
        <w:t>được</w:t>
      </w:r>
      <w:proofErr w:type="spellEnd"/>
      <w:r>
        <w:t xml:space="preserve"> GVHD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>.</w:t>
      </w:r>
    </w:p>
    <w:p w14:paraId="4999410B" w14:textId="77777777" w:rsidR="005F496F" w:rsidRDefault="005F496F" w:rsidP="00BC0D88">
      <w:pPr>
        <w:spacing w:before="240" w:after="120"/>
        <w:jc w:val="both"/>
      </w:pPr>
    </w:p>
    <w:p w14:paraId="59E60D08" w14:textId="77777777" w:rsidR="00BC0D88" w:rsidRDefault="00BC0D88" w:rsidP="00BC0D88">
      <w:pPr>
        <w:spacing w:before="0" w:after="200" w:line="276" w:lineRule="auto"/>
        <w:jc w:val="both"/>
        <w:rPr>
          <w:b/>
          <w:sz w:val="30"/>
        </w:rPr>
      </w:pPr>
      <w:r>
        <w:rPr>
          <w:b/>
          <w:sz w:val="30"/>
        </w:rPr>
        <w:br w:type="page"/>
      </w:r>
    </w:p>
    <w:p w14:paraId="38CBBD9F" w14:textId="1CEA0C49" w:rsidR="00F905D3" w:rsidRDefault="00000000" w:rsidP="00BC0D88">
      <w:pPr>
        <w:spacing w:before="240" w:after="120"/>
        <w:jc w:val="both"/>
      </w:pPr>
      <w:r>
        <w:rPr>
          <w:b/>
          <w:sz w:val="30"/>
        </w:rPr>
        <w:lastRenderedPageBreak/>
        <w:t>XÁC NHẬN CỦA GIÁO VIÊN HƯỚNG DẪN</w:t>
      </w:r>
    </w:p>
    <w:p w14:paraId="7B364F68" w14:textId="77777777" w:rsidR="00F905D3" w:rsidRDefault="00000000" w:rsidP="00BC0D88">
      <w:pPr>
        <w:jc w:val="both"/>
      </w:pPr>
      <w:proofErr w:type="spellStart"/>
      <w:r>
        <w:t>Tôi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Prompt Log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1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2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thi</w:t>
      </w:r>
      <w:proofErr w:type="spellEnd"/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2"/>
        <w:gridCol w:w="4702"/>
      </w:tblGrid>
      <w:tr w:rsidR="00F905D3" w14:paraId="0E352938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D913008" w14:textId="77777777" w:rsidR="00F905D3" w:rsidRDefault="00F905D3" w:rsidP="00BC0D88">
            <w:pPr>
              <w:jc w:val="both"/>
            </w:pPr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5EC8848" w14:textId="77777777" w:rsidR="00F905D3" w:rsidRDefault="00F905D3" w:rsidP="00BC0D88">
            <w:pPr>
              <w:jc w:val="both"/>
            </w:pPr>
          </w:p>
        </w:tc>
      </w:tr>
      <w:tr w:rsidR="00F905D3" w14:paraId="5A4B488D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B14F3" w14:textId="77777777" w:rsidR="00F905D3" w:rsidRDefault="00000000" w:rsidP="00BC0D88">
            <w:pPr>
              <w:jc w:val="both"/>
            </w:pPr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GVHD</w:t>
            </w:r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F6C52" w14:textId="77777777" w:rsidR="00F905D3" w:rsidRDefault="00000000" w:rsidP="00BC0D88">
            <w:pPr>
              <w:jc w:val="both"/>
            </w:pPr>
            <w:r>
              <w:t>......................................................</w:t>
            </w:r>
          </w:p>
        </w:tc>
      </w:tr>
      <w:tr w:rsidR="00F905D3" w14:paraId="623E634A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B1CFF" w14:textId="77777777" w:rsidR="00F905D3" w:rsidRDefault="00000000" w:rsidP="00BC0D88">
            <w:pPr>
              <w:jc w:val="both"/>
            </w:pP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418F6" w14:textId="77777777" w:rsidR="00F905D3" w:rsidRDefault="00000000" w:rsidP="00BC0D88">
            <w:pPr>
              <w:jc w:val="both"/>
            </w:pPr>
            <w:r>
              <w:t>......................................................</w:t>
            </w:r>
          </w:p>
        </w:tc>
      </w:tr>
      <w:tr w:rsidR="00F905D3" w14:paraId="208FFF66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40A7E" w14:textId="77777777" w:rsidR="00F905D3" w:rsidRDefault="00000000" w:rsidP="00BC0D88">
            <w:pPr>
              <w:jc w:val="both"/>
            </w:pP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339E0" w14:textId="77777777" w:rsidR="00F905D3" w:rsidRDefault="00000000" w:rsidP="00BC0D88">
            <w:pPr>
              <w:jc w:val="both"/>
            </w:pPr>
            <w:r>
              <w:t>......................................................</w:t>
            </w:r>
          </w:p>
        </w:tc>
      </w:tr>
    </w:tbl>
    <w:p w14:paraId="4F45A84C" w14:textId="77777777" w:rsidR="00241C4C" w:rsidRDefault="00241C4C" w:rsidP="00BC0D88">
      <w:pPr>
        <w:jc w:val="both"/>
      </w:pPr>
    </w:p>
    <w:sectPr w:rsidR="00241C4C" w:rsidSect="00B53054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3248200">
    <w:abstractNumId w:val="8"/>
  </w:num>
  <w:num w:numId="2" w16cid:durableId="1716196381">
    <w:abstractNumId w:val="6"/>
  </w:num>
  <w:num w:numId="3" w16cid:durableId="1525748051">
    <w:abstractNumId w:val="5"/>
  </w:num>
  <w:num w:numId="4" w16cid:durableId="706175100">
    <w:abstractNumId w:val="4"/>
  </w:num>
  <w:num w:numId="5" w16cid:durableId="1233278489">
    <w:abstractNumId w:val="7"/>
  </w:num>
  <w:num w:numId="6" w16cid:durableId="438913974">
    <w:abstractNumId w:val="3"/>
  </w:num>
  <w:num w:numId="7" w16cid:durableId="403337127">
    <w:abstractNumId w:val="2"/>
  </w:num>
  <w:num w:numId="8" w16cid:durableId="759521352">
    <w:abstractNumId w:val="1"/>
  </w:num>
  <w:num w:numId="9" w16cid:durableId="193490037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1C4C"/>
    <w:rsid w:val="0029639D"/>
    <w:rsid w:val="00326F90"/>
    <w:rsid w:val="005F496F"/>
    <w:rsid w:val="00A84B9D"/>
    <w:rsid w:val="00AA1D8D"/>
    <w:rsid w:val="00B47730"/>
    <w:rsid w:val="00B53054"/>
    <w:rsid w:val="00BA2483"/>
    <w:rsid w:val="00BA40FC"/>
    <w:rsid w:val="00BC0D88"/>
    <w:rsid w:val="00CB0664"/>
    <w:rsid w:val="00F905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D61EE98"/>
  <w14:defaultImageDpi w14:val="300"/>
  <w15:docId w15:val="{5D7F882A-A48A-5B4B-9891-E590D05BB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before="60" w:after="60" w:line="360" w:lineRule="auto"/>
    </w:pPr>
    <w:rPr>
      <w:rFonts w:ascii="Times New Roman" w:eastAsia="Times New Roman" w:hAnsi="Times New Roman" w:cs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10</Pages>
  <Words>1688</Words>
  <Characters>9622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LƯ TẤN KHOA</cp:lastModifiedBy>
  <cp:revision>4</cp:revision>
  <dcterms:created xsi:type="dcterms:W3CDTF">2013-12-23T23:15:00Z</dcterms:created>
  <dcterms:modified xsi:type="dcterms:W3CDTF">2026-09-17T01:55:00Z</dcterms:modified>
  <cp:category/>
</cp:coreProperties>
</file>