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017A793" w14:textId="77777777" w:rsidR="00D16FCD" w:rsidRDefault="00000000">
      <w:pPr>
        <w:spacing w:before="240" w:after="120"/>
      </w:pPr>
      <w:r>
        <w:rPr>
          <w:b/>
          <w:sz w:val="32"/>
        </w:rPr>
        <w:t>Technical Development Timeline — Tài liệu tra cứu kỹ thuật</w:t>
      </w:r>
    </w:p>
    <w:p w14:paraId="1D300F5C" w14:textId="77777777" w:rsidR="00D16FCD" w:rsidRDefault="00000000">
      <w:pPr>
        <w:spacing w:before="240" w:after="120"/>
      </w:pPr>
      <w:r>
        <w:rPr>
          <w:b/>
          <w:sz w:val="30"/>
        </w:rPr>
        <w:t xml:space="preserve">1. Bảng tổng hợp lịch sử commit (9 commit, nguồn: </w:t>
      </w:r>
      <w:r>
        <w:rPr>
          <w:rFonts w:ascii="Consolas" w:hAnsi="Consolas"/>
          <w:b/>
          <w:sz w:val="30"/>
        </w:rPr>
        <w:t>git log</w:t>
      </w:r>
      <w:r>
        <w:rPr>
          <w:b/>
          <w:sz w:val="30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881"/>
        <w:gridCol w:w="1881"/>
        <w:gridCol w:w="1881"/>
        <w:gridCol w:w="1881"/>
        <w:gridCol w:w="1881"/>
      </w:tblGrid>
      <w:tr w:rsidR="00D16FCD" w14:paraId="2DADFD04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7CA0241" w14:textId="77777777" w:rsidR="00D16FCD" w:rsidRDefault="00000000">
            <w:r>
              <w:rPr>
                <w:b/>
              </w:rPr>
              <w:t>#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C55C8A" w14:textId="77777777" w:rsidR="00D16FCD" w:rsidRDefault="00000000">
            <w:r>
              <w:rPr>
                <w:b/>
              </w:rPr>
              <w:t>Ngày giờ (GMT+7)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D7C0DAC" w14:textId="77777777" w:rsidR="00D16FCD" w:rsidRDefault="00000000">
            <w:r>
              <w:rPr>
                <w:b/>
              </w:rPr>
              <w:t>Tác giả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255CC4" w14:textId="77777777" w:rsidR="00D16FCD" w:rsidRDefault="00000000">
            <w:r>
              <w:rPr>
                <w:b/>
              </w:rPr>
              <w:t>Commit message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364D0E0" w14:textId="77777777" w:rsidR="00D16FCD" w:rsidRDefault="00000000">
            <w:r>
              <w:rPr>
                <w:b/>
              </w:rPr>
              <w:t>Quy mô thay đổi</w:t>
            </w:r>
          </w:p>
        </w:tc>
      </w:tr>
      <w:tr w:rsidR="00D16FCD" w14:paraId="5F724452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3B8D" w14:textId="77777777" w:rsidR="00D16FCD" w:rsidRDefault="00000000">
            <w:r>
              <w:t>1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9536E" w14:textId="07BE5B44" w:rsidR="00D16FCD" w:rsidRDefault="00000000">
            <w:r>
              <w:t xml:space="preserve">2026‑07‑24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A08B" w14:textId="3460ED00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5B875" w14:textId="77777777" w:rsidR="00D16FCD" w:rsidRDefault="00000000">
            <w:r>
              <w:t>"Mô tả thay đổi"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30AD" w14:textId="77777777" w:rsidR="00D16FCD" w:rsidRDefault="00000000">
            <w:r>
              <w:t>7 file, +883 dòng</w:t>
            </w:r>
          </w:p>
        </w:tc>
      </w:tr>
      <w:tr w:rsidR="00D16FCD" w14:paraId="3D003E74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3F826" w14:textId="77777777" w:rsidR="00D16FCD" w:rsidRDefault="00000000">
            <w:r>
              <w:t>2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439509" w14:textId="4B689F91" w:rsidR="00D16FCD" w:rsidRDefault="00000000">
            <w:r>
              <w:t xml:space="preserve">2026‑08‑18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B93BD6" w14:textId="6F0C716F" w:rsidR="00D16FCD" w:rsidRDefault="000E790D">
            <w:proofErr w:type="spellStart"/>
            <w:r>
              <w:t>Mỹ</w:t>
            </w:r>
            <w:proofErr w:type="spellEnd"/>
            <w:r>
              <w:t xml:space="preserve"> Nhi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3931BE" w14:textId="77777777" w:rsidR="00D16FCD" w:rsidRDefault="00000000">
            <w:r>
              <w:t>change to client-server architecture, TODO for AI dev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363E48" w14:textId="77777777" w:rsidR="00D16FCD" w:rsidRDefault="00000000">
            <w:r>
              <w:t>21 file, +730/‑480</w:t>
            </w:r>
          </w:p>
        </w:tc>
      </w:tr>
      <w:tr w:rsidR="00D16FCD" w14:paraId="09923C51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8AA01" w14:textId="77777777" w:rsidR="00D16FCD" w:rsidRDefault="00000000">
            <w:r>
              <w:t>3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EB53D" w14:textId="2CBFEE29" w:rsidR="00D16FCD" w:rsidRDefault="00000000">
            <w:r>
              <w:t xml:space="preserve">2026‑08‑19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BCCF0" w14:textId="3DFB4B3F" w:rsidR="00D16FCD" w:rsidRDefault="000E790D">
            <w:proofErr w:type="spellStart"/>
            <w:r>
              <w:t>Mỹ</w:t>
            </w:r>
            <w:proofErr w:type="spellEnd"/>
            <w:r>
              <w:t xml:space="preserve"> Nhi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1DC9E" w14:textId="77777777" w:rsidR="00D16FCD" w:rsidRDefault="00000000">
            <w:r>
              <w:t>compatitive with python 3.8.18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97389" w14:textId="77777777" w:rsidR="00D16FCD" w:rsidRDefault="00000000">
            <w:r>
              <w:t>2 file, +4/‑4</w:t>
            </w:r>
          </w:p>
        </w:tc>
      </w:tr>
      <w:tr w:rsidR="00D16FCD" w14:paraId="3775281A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0B855" w14:textId="77777777" w:rsidR="00D16FCD" w:rsidRDefault="00000000">
            <w:r>
              <w:t>4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C649A" w14:textId="5A20660C" w:rsidR="00D16FCD" w:rsidRDefault="00000000">
            <w:r>
              <w:t xml:space="preserve">2026‑09‑03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BC4BF9" w14:textId="0D812CE1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7C1B" w14:textId="77777777" w:rsidR="00D16FCD" w:rsidRDefault="00000000">
            <w:r>
              <w:t>Refactor extension, cleanup privacy copy and add error handling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4D9D3" w14:textId="77777777" w:rsidR="00D16FCD" w:rsidRDefault="00000000">
            <w:r>
              <w:t>6 file, +150/‑30</w:t>
            </w:r>
          </w:p>
        </w:tc>
      </w:tr>
      <w:tr w:rsidR="00D16FCD" w14:paraId="26416C8E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04CFB" w14:textId="77777777" w:rsidR="00D16FCD" w:rsidRDefault="00000000">
            <w:r>
              <w:t>5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E6035D" w14:textId="27F7BB52" w:rsidR="00D16FCD" w:rsidRDefault="00000000">
            <w:r>
              <w:t xml:space="preserve">2026‑09‑03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BD9E1" w14:textId="2E255357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2776F" w14:textId="77777777" w:rsidR="00D16FCD" w:rsidRDefault="00000000">
            <w:r>
              <w:t xml:space="preserve">refactor: complete TypeScript migration, backend persistence &amp; structural reorg </w:t>
            </w:r>
            <w:r>
              <w:lastRenderedPageBreak/>
              <w:t>(Steps 2‑4)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2CD056" w14:textId="77777777" w:rsidR="00D16FCD" w:rsidRDefault="00000000">
            <w:r>
              <w:lastRenderedPageBreak/>
              <w:t>22 file, +1406/‑501</w:t>
            </w:r>
          </w:p>
        </w:tc>
      </w:tr>
      <w:tr w:rsidR="00D16FCD" w14:paraId="2CC8E02B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E39FC" w14:textId="77777777" w:rsidR="00D16FCD" w:rsidRDefault="00000000">
            <w:r>
              <w:t>6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34D70" w14:textId="65D9EDE9" w:rsidR="00D16FCD" w:rsidRDefault="00000000">
            <w:r>
              <w:t xml:space="preserve">2026‑09‑07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2EBA2D" w14:textId="7DF57550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A906D3" w14:textId="77777777" w:rsidR="00D16FCD" w:rsidRDefault="00000000">
            <w:r>
              <w:t>feat(backend): fully integrate PhoBERT classifier into predictor.py with fallback handling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78227" w14:textId="77777777" w:rsidR="00D16FCD" w:rsidRDefault="00000000">
            <w:r>
              <w:t>5 file, +181/‑23</w:t>
            </w:r>
          </w:p>
        </w:tc>
      </w:tr>
      <w:tr w:rsidR="00D16FCD" w14:paraId="096F1C0A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4CAED5" w14:textId="77777777" w:rsidR="00D16FCD" w:rsidRDefault="00000000">
            <w:r>
              <w:t>7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BF9B8" w14:textId="7488FB87" w:rsidR="00D16FCD" w:rsidRDefault="00000000">
            <w:r>
              <w:t xml:space="preserve">2026‑09‑08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07E79A" w14:textId="0F405A8F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CDE08" w14:textId="77777777" w:rsidR="00D16FCD" w:rsidRDefault="00000000">
            <w:r>
              <w:t>Fix binary 2-class Sigmoid &amp; clear NaN display bug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9FA4" w14:textId="77777777" w:rsidR="00D16FCD" w:rsidRDefault="00000000">
            <w:r>
              <w:t>4 file, +56/‑49</w:t>
            </w:r>
          </w:p>
        </w:tc>
      </w:tr>
      <w:tr w:rsidR="00D16FCD" w14:paraId="149088AF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36DB9" w14:textId="77777777" w:rsidR="00D16FCD" w:rsidRDefault="00000000">
            <w:r>
              <w:t>8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50DA0" w14:textId="46265BDC" w:rsidR="00D16FCD" w:rsidRDefault="00000000">
            <w:r>
              <w:t xml:space="preserve">2026‑09‑08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88E89" w14:textId="2A95606F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10EB0" w14:textId="77777777" w:rsidR="00D16FCD" w:rsidRDefault="00000000">
            <w:r>
              <w:t>Fix binary 2-class Sigmoid &amp; clear NaN display bug (tiếp)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D4582" w14:textId="77777777" w:rsidR="00D16FCD" w:rsidRDefault="00000000">
            <w:r>
              <w:t>2 file, +14/‑6</w:t>
            </w:r>
          </w:p>
        </w:tc>
      </w:tr>
      <w:tr w:rsidR="00D16FCD" w14:paraId="33257723" w14:textId="77777777">
        <w:trPr>
          <w:jc w:val="center"/>
        </w:trPr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8701A" w14:textId="77777777" w:rsidR="00D16FCD" w:rsidRDefault="00000000">
            <w:r>
              <w:t>9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156B6" w14:textId="489EDD77" w:rsidR="00D16FCD" w:rsidRDefault="00000000">
            <w:r>
              <w:t xml:space="preserve">2026‑09‑13 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3F9C" w14:textId="70A9CA2A" w:rsidR="00D16FCD" w:rsidRDefault="000E790D">
            <w:proofErr w:type="spellStart"/>
            <w:r>
              <w:t>Mỹ</w:t>
            </w:r>
            <w:proofErr w:type="spellEnd"/>
            <w:r>
              <w:t xml:space="preserve"> </w:t>
            </w:r>
            <w:proofErr w:type="spellStart"/>
            <w:r>
              <w:t>Mỹ</w:t>
            </w:r>
            <w:proofErr w:type="spellEnd"/>
            <w:r>
              <w:t xml:space="preserve"> </w:t>
            </w:r>
            <w:r w:rsidR="00000000">
              <w:t>(</w:t>
            </w:r>
            <w:proofErr w:type="spellStart"/>
            <w:r w:rsidR="00000000">
              <w:rPr>
                <w:b/>
              </w:rPr>
              <w:t>đồng</w:t>
            </w:r>
            <w:proofErr w:type="spellEnd"/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tác</w:t>
            </w:r>
            <w:proofErr w:type="spellEnd"/>
            <w:r w:rsidR="00000000">
              <w:rPr>
                <w:b/>
              </w:rPr>
              <w:t xml:space="preserve"> </w:t>
            </w:r>
            <w:proofErr w:type="spellStart"/>
            <w:r w:rsidR="00000000">
              <w:rPr>
                <w:b/>
              </w:rPr>
              <w:t>giả</w:t>
            </w:r>
            <w:proofErr w:type="spellEnd"/>
            <w:r w:rsidR="00000000">
              <w:rPr>
                <w:b/>
              </w:rPr>
              <w:t>: Claude Sonnet 5</w:t>
            </w:r>
            <w:r w:rsidR="00000000">
              <w:t xml:space="preserve"> — có trailer </w:t>
            </w:r>
            <w:r w:rsidR="00000000">
              <w:rPr>
                <w:rFonts w:ascii="Consolas" w:hAnsi="Consolas"/>
              </w:rPr>
              <w:t>Co-Authored-By</w:t>
            </w:r>
            <w:r w:rsidR="00000000">
              <w:t xml:space="preserve"> + link session trong commit)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D260D" w14:textId="77777777" w:rsidR="00D16FCD" w:rsidRDefault="00000000">
            <w:r>
              <w:t>refactor: switch to 2-class sigmoid model &amp; update UI formatting</w:t>
            </w:r>
          </w:p>
        </w:tc>
        <w:tc>
          <w:tcPr>
            <w:tcW w:w="18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9AD98" w14:textId="77777777" w:rsidR="00D16FCD" w:rsidRDefault="00000000">
            <w:r>
              <w:t>15 file, +2697/‑5</w:t>
            </w:r>
          </w:p>
        </w:tc>
      </w:tr>
    </w:tbl>
    <w:p w14:paraId="3F58482A" w14:textId="77777777" w:rsidR="00D16FCD" w:rsidRDefault="00000000">
      <w:pPr>
        <w:ind w:left="567"/>
      </w:pPr>
      <w:r>
        <w:rPr>
          <w:b/>
          <w:i/>
        </w:rPr>
        <w:t>Bằng chứng AI hỗ trợ lập trình xác thực được trong repo:</w:t>
      </w:r>
      <w:r>
        <w:rPr>
          <w:i/>
        </w:rPr>
        <w:t xml:space="preserve"> duy nhất commit </w:t>
      </w:r>
      <w:r>
        <w:rPr>
          <w:b/>
          <w:i/>
        </w:rPr>
        <w:t>#9</w:t>
      </w:r>
      <w:r>
        <w:rPr>
          <w:i/>
        </w:rPr>
        <w:t xml:space="preserve"> có trailer chính thức </w:t>
      </w:r>
      <w:r>
        <w:rPr>
          <w:rFonts w:ascii="Consolas" w:hAnsi="Consolas"/>
        </w:rPr>
        <w:t>Co-Authored-By: Claude Sonnet 5 &lt;noreply@anthropic.com&gt;</w:t>
      </w:r>
      <w:r>
        <w:rPr>
          <w:i/>
        </w:rPr>
        <w:t xml:space="preserve"> kèm </w:t>
      </w:r>
      <w:r>
        <w:rPr>
          <w:rFonts w:ascii="Consolas" w:hAnsi="Consolas"/>
        </w:rPr>
        <w:t>Claude-Session:</w:t>
      </w:r>
      <w:r>
        <w:rPr>
          <w:i/>
        </w:rPr>
        <w:t xml:space="preserve"> link. Đây là bằng chứng khách quan, kiểm chứng được cho Phụ lục 1 ở commit này. </w:t>
      </w:r>
      <w:r>
        <w:rPr>
          <w:b/>
          <w:i/>
        </w:rPr>
        <w:t xml:space="preserve">Các commit #1–#8 </w:t>
      </w:r>
      <w:r>
        <w:rPr>
          <w:b/>
          <w:i/>
        </w:rPr>
        <w:lastRenderedPageBreak/>
        <w:t>không có trailer AI co-author nào trong Git</w:t>
      </w:r>
      <w:r>
        <w:rPr>
          <w:i/>
        </w:rPr>
        <w:t xml:space="preserve"> — nếu thực tế em có dùng AI hỗ trợ ở các commit đó, hãy tự bổ sung từ trí nhớ/log prompt thật của em, tài liệu này không suy đoán thay.</w:t>
      </w:r>
    </w:p>
    <w:p w14:paraId="54308DBF" w14:textId="77777777" w:rsidR="000E790D" w:rsidRDefault="000E790D">
      <w:pPr>
        <w:spacing w:before="240" w:after="120"/>
      </w:pPr>
    </w:p>
    <w:p w14:paraId="6B011DFC" w14:textId="2DB6ADA6" w:rsidR="00D16FCD" w:rsidRDefault="00000000">
      <w:pPr>
        <w:spacing w:before="240" w:after="120"/>
      </w:pPr>
      <w:r>
        <w:rPr>
          <w:b/>
          <w:sz w:val="30"/>
        </w:rPr>
        <w:t>2. Chi tiết theo từng giai đoạn phát triển</w:t>
      </w:r>
    </w:p>
    <w:p w14:paraId="24E82E8E" w14:textId="77777777" w:rsidR="00D16FCD" w:rsidRDefault="00000000">
      <w:pPr>
        <w:spacing w:before="240" w:after="120"/>
      </w:pPr>
      <w:r>
        <w:rPr>
          <w:b/>
          <w:sz w:val="28"/>
        </w:rPr>
        <w:t>Giai đoạn A — Bản dựng thử đầu tiên (24/07/2026)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1BCA79A3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A4EC789" w14:textId="77777777" w:rsidR="00D16FCD" w:rsidRDefault="00000000">
            <w:r>
              <w:rPr>
                <w:b/>
              </w:rPr>
              <w:t>Mục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49DDB0" w14:textId="77777777" w:rsidR="00D16FCD" w:rsidRDefault="00000000">
            <w:r>
              <w:rPr>
                <w:b/>
              </w:rPr>
              <w:t>Nội dung</w:t>
            </w:r>
          </w:p>
        </w:tc>
      </w:tr>
      <w:tr w:rsidR="00D16FCD" w14:paraId="22F408C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A92DBE" w14:textId="77777777" w:rsidR="00D16FCD" w:rsidRDefault="00000000">
            <w:r>
              <w:t>Mục tiêu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CAF76" w14:textId="77777777" w:rsidR="00D16FCD" w:rsidRDefault="00000000">
            <w:r>
              <w:t>Dựng bản prototype đầu tiên: extension JS thuần (chưa TypeScript) chạy phân loại cục bộ</w:t>
            </w:r>
          </w:p>
        </w:tc>
      </w:tr>
      <w:tr w:rsidR="00D16FCD" w14:paraId="4A5AEAD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8126" w14:textId="77777777" w:rsidR="00D16FCD" w:rsidRDefault="00000000">
            <w:r>
              <w:t>Công cụ &amp; tài nguyên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748A6" w14:textId="77777777" w:rsidR="00D16FCD" w:rsidRDefault="00000000">
            <w:r>
              <w:t xml:space="preserve">JavaScript thuần, </w:t>
            </w:r>
            <w:r>
              <w:rPr>
                <w:rFonts w:ascii="Consolas" w:hAnsi="Consolas"/>
              </w:rPr>
              <w:t>classifier.js</w:t>
            </w:r>
            <w:r>
              <w:t xml:space="preserve"> (112 dòng), </w:t>
            </w:r>
            <w:r>
              <w:rPr>
                <w:rFonts w:ascii="Consolas" w:hAnsi="Consolas"/>
              </w:rPr>
              <w:t>content.js</w:t>
            </w:r>
            <w:r>
              <w:t xml:space="preserve"> (161 dòng), </w:t>
            </w:r>
            <w:r>
              <w:rPr>
                <w:rFonts w:ascii="Consolas" w:hAnsi="Consolas"/>
              </w:rPr>
              <w:t>linkcheck.js</w:t>
            </w:r>
            <w:r>
              <w:t xml:space="preserve"> (104 dòng), </w:t>
            </w:r>
            <w:r>
              <w:rPr>
                <w:rFonts w:ascii="Consolas" w:hAnsi="Consolas"/>
              </w:rPr>
              <w:t>train.py</w:t>
            </w:r>
            <w:r>
              <w:t xml:space="preserve"> (159 dòng) ở gốc repo</w:t>
            </w:r>
          </w:p>
        </w:tc>
      </w:tr>
      <w:tr w:rsidR="00D16FCD" w14:paraId="69B3E5D7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FE81D" w14:textId="77777777" w:rsidR="00D16FCD" w:rsidRDefault="00000000">
            <w:r>
              <w:t>Nội dung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A8683E" w14:textId="77777777" w:rsidR="00D16FCD" w:rsidRDefault="00000000">
            <w:r>
              <w:t xml:space="preserve">Tạo </w:t>
            </w:r>
            <w:r>
              <w:rPr>
                <w:rFonts w:ascii="Consolas" w:hAnsi="Consolas"/>
              </w:rPr>
              <w:t>demo.html</w:t>
            </w:r>
            <w:r>
              <w:t xml:space="preserve">, README mô tả kiến trúc ban đầu, đóng gói thử </w:t>
            </w:r>
            <w:r>
              <w:rPr>
                <w:rFonts w:ascii="Consolas" w:hAnsi="Consolas"/>
              </w:rPr>
              <w:t>cybershield.zip</w:t>
            </w:r>
          </w:p>
        </w:tc>
      </w:tr>
      <w:tr w:rsidR="00D16FCD" w14:paraId="05113FC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568B6" w14:textId="77777777" w:rsidR="00D16FCD" w:rsidRDefault="00000000">
            <w:r>
              <w:t>Prompt/lệnh AI đã dùng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0ECE68" w14:textId="3C3BC60A" w:rsidR="00D16FCD" w:rsidRDefault="000E790D">
            <w:r>
              <w:t>“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Chrome Extension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JS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xấu</w:t>
            </w:r>
            <w:proofErr w:type="spellEnd"/>
            <w:r>
              <w:t xml:space="preserve"> </w:t>
            </w:r>
            <w:proofErr w:type="spellStart"/>
            <w:r>
              <w:t>trên</w:t>
            </w:r>
            <w:proofErr w:type="spellEnd"/>
            <w:r>
              <w:t xml:space="preserve"> </w:t>
            </w:r>
            <w:proofErr w:type="spellStart"/>
            <w:r>
              <w:t>màn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che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. Cho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hỏi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cái</w:t>
            </w:r>
            <w:proofErr w:type="spellEnd"/>
            <w:r>
              <w:t xml:space="preserve"> </w:t>
            </w:r>
            <w:proofErr w:type="spellStart"/>
            <w:r>
              <w:t>này</w:t>
            </w:r>
            <w:proofErr w:type="spellEnd"/>
            <w:r>
              <w:t xml:space="preserve"> </w:t>
            </w:r>
            <w:proofErr w:type="spellStart"/>
            <w:r>
              <w:t>thì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những</w:t>
            </w:r>
            <w:proofErr w:type="spellEnd"/>
            <w:r>
              <w:t xml:space="preserve"> file </w:t>
            </w:r>
            <w:proofErr w:type="spellStart"/>
            <w:r>
              <w:t>gì</w:t>
            </w:r>
            <w:proofErr w:type="spellEnd"/>
            <w:r>
              <w:t xml:space="preserve">,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file demo.html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mình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xem</w:t>
            </w:r>
            <w:proofErr w:type="spellEnd"/>
            <w:r>
              <w:t xml:space="preserve"> </w:t>
            </w:r>
            <w:proofErr w:type="spellStart"/>
            <w:r>
              <w:t>nó</w:t>
            </w:r>
            <w:proofErr w:type="spellEnd"/>
            <w:r>
              <w:t xml:space="preserve"> </w:t>
            </w:r>
            <w:proofErr w:type="spellStart"/>
            <w:r>
              <w:t>làm</w:t>
            </w:r>
            <w:proofErr w:type="spellEnd"/>
            <w:r>
              <w:t xml:space="preserve"> </w:t>
            </w:r>
            <w:proofErr w:type="spellStart"/>
            <w:r>
              <w:t>mờ</w:t>
            </w:r>
            <w:proofErr w:type="spellEnd"/>
            <w:r>
              <w:t xml:space="preserve"> </w:t>
            </w:r>
            <w:proofErr w:type="spellStart"/>
            <w:r>
              <w:t>từ</w:t>
            </w:r>
            <w:proofErr w:type="spellEnd"/>
            <w:r>
              <w:t xml:space="preserve"> </w:t>
            </w:r>
            <w:proofErr w:type="spellStart"/>
            <w:r>
              <w:t>ngữ</w:t>
            </w:r>
            <w:proofErr w:type="spellEnd"/>
            <w:r>
              <w:t xml:space="preserve"> </w:t>
            </w:r>
            <w:proofErr w:type="spellStart"/>
            <w:r>
              <w:t>như</w:t>
            </w:r>
            <w:proofErr w:type="spellEnd"/>
            <w:r>
              <w:t xml:space="preserve"> </w:t>
            </w:r>
            <w:proofErr w:type="spellStart"/>
            <w:r>
              <w:t>nào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.</w:t>
            </w:r>
            <w:r>
              <w:t>”</w:t>
            </w:r>
          </w:p>
        </w:tc>
      </w:tr>
      <w:tr w:rsidR="00D16FCD" w14:paraId="42B45FE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88086" w14:textId="77777777" w:rsidR="00D16FCD" w:rsidRDefault="00000000">
            <w:r>
              <w:t>Lỗi/giới hạn phát sinh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7563F" w14:textId="77777777" w:rsidR="00D16FCD" w:rsidRDefault="00000000">
            <w:r>
              <w:t>Không có dữ liệu kiểm thử ghi lại ở giai đoạn này</w:t>
            </w:r>
          </w:p>
        </w:tc>
      </w:tr>
    </w:tbl>
    <w:p w14:paraId="1CCF96BA" w14:textId="77777777" w:rsidR="00D16FCD" w:rsidRDefault="00000000">
      <w:pPr>
        <w:spacing w:before="240" w:after="120"/>
      </w:pPr>
      <w:r>
        <w:rPr>
          <w:b/>
          <w:sz w:val="28"/>
        </w:rPr>
        <w:lastRenderedPageBreak/>
        <w:t>Giai đoạn B — Chuyển sang kiến trúc client‑server (18–19/08/2026)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783279D3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2D614CA" w14:textId="77777777" w:rsidR="00D16FCD" w:rsidRDefault="00000000">
            <w:r>
              <w:rPr>
                <w:b/>
              </w:rPr>
              <w:t>Mục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9E88491" w14:textId="77777777" w:rsidR="00D16FCD" w:rsidRDefault="00000000">
            <w:r>
              <w:rPr>
                <w:b/>
              </w:rPr>
              <w:t>Nội dung</w:t>
            </w:r>
          </w:p>
        </w:tc>
      </w:tr>
      <w:tr w:rsidR="00D16FCD" w14:paraId="582F9E6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789AF9" w14:textId="77777777" w:rsidR="00D16FCD" w:rsidRDefault="00000000">
            <w:r>
              <w:t>Mục tiêu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DE1DF3" w14:textId="77777777" w:rsidR="00D16FCD" w:rsidRDefault="00000000">
            <w:r>
              <w:t>Tách kiến trúc: extension (client) gọi qua HTTP tới backend riêng, thay vì phân loại cục bộ trong trình duyệt</w:t>
            </w:r>
          </w:p>
        </w:tc>
      </w:tr>
      <w:tr w:rsidR="00D16FCD" w14:paraId="585E7ED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DFA24" w14:textId="77777777" w:rsidR="00D16FCD" w:rsidRDefault="00000000">
            <w:r>
              <w:t>Công cụ &amp; tài nguyên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0D8C" w14:textId="77777777" w:rsidR="00D16FCD" w:rsidRDefault="00000000">
            <w:r>
              <w:t>FastAPI (</w:t>
            </w:r>
            <w:r>
              <w:rPr>
                <w:rFonts w:ascii="Consolas" w:hAnsi="Consolas"/>
              </w:rPr>
              <w:t>backend/server.py</w:t>
            </w:r>
            <w:r>
              <w:t xml:space="preserve">, </w:t>
            </w:r>
            <w:r>
              <w:rPr>
                <w:rFonts w:ascii="Consolas" w:hAnsi="Consolas"/>
              </w:rPr>
              <w:t>backend/predictor.py</w:t>
            </w:r>
            <w:r>
              <w:t xml:space="preserve"> mới), tổ chức lại thư mục </w:t>
            </w:r>
            <w:r>
              <w:rPr>
                <w:rFonts w:ascii="Consolas" w:hAnsi="Consolas"/>
              </w:rPr>
              <w:t>extension/</w:t>
            </w:r>
          </w:p>
        </w:tc>
      </w:tr>
      <w:tr w:rsidR="00D16FCD" w14:paraId="103CCFF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5B74E" w14:textId="77777777" w:rsidR="00D16FCD" w:rsidRDefault="00000000">
            <w:r>
              <w:t>Nội dung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60F10" w14:textId="77777777" w:rsidR="00D16FCD" w:rsidRDefault="00000000">
            <w:r>
              <w:t xml:space="preserve">Xoá </w:t>
            </w:r>
            <w:r>
              <w:rPr>
                <w:rFonts w:ascii="Consolas" w:hAnsi="Consolas"/>
              </w:rPr>
              <w:t>classifier.js</w:t>
            </w:r>
            <w:r>
              <w:t>/</w:t>
            </w:r>
            <w:r>
              <w:rPr>
                <w:rFonts w:ascii="Consolas" w:hAnsi="Consolas"/>
              </w:rPr>
              <w:t>train.py</w:t>
            </w:r>
            <w:r>
              <w:t xml:space="preserve"> ở gốc, dựng </w:t>
            </w:r>
            <w:r>
              <w:rPr>
                <w:rFonts w:ascii="Consolas" w:hAnsi="Consolas"/>
              </w:rPr>
              <w:t>backend/</w:t>
            </w:r>
            <w:r>
              <w:t xml:space="preserve"> 2 file (server + predictor placeholder), thêm </w:t>
            </w:r>
            <w:r>
              <w:rPr>
                <w:rFonts w:ascii="Consolas" w:hAnsi="Consolas"/>
              </w:rPr>
              <w:t>extension/model.json</w:t>
            </w:r>
            <w:r>
              <w:t xml:space="preserve">, </w:t>
            </w:r>
            <w:r>
              <w:rPr>
                <w:rFonts w:ascii="Consolas" w:hAnsi="Consolas"/>
              </w:rPr>
              <w:t>demo/feed_demo.html</w:t>
            </w:r>
            <w:r>
              <w:t>; commit #3 vá lỗi tương thích Python 3.8.18</w:t>
            </w:r>
          </w:p>
        </w:tc>
      </w:tr>
      <w:tr w:rsidR="00D16FCD" w14:paraId="3022B02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26FC7" w14:textId="77777777" w:rsidR="00D16FCD" w:rsidRDefault="00000000">
            <w:r>
              <w:t>Chỉ số thực nghiệm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6D83E" w14:textId="77777777" w:rsidR="00D16FCD" w:rsidRDefault="00000000">
            <w:r>
              <w:t>Chưa có (giai đoạn dựng khung, chưa có model thật)</w:t>
            </w:r>
          </w:p>
        </w:tc>
      </w:tr>
      <w:tr w:rsidR="00D16FCD" w14:paraId="745CA6F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C4B51" w14:textId="77777777" w:rsidR="00D16FCD" w:rsidRDefault="00000000">
            <w:r>
              <w:t>Lỗi/giới hạn phát sinh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22E07" w14:textId="77777777" w:rsidR="00D16FCD" w:rsidRDefault="00000000">
            <w:r>
              <w:rPr>
                <w:rFonts w:ascii="Consolas" w:hAnsi="Consolas"/>
              </w:rPr>
              <w:t>predictor.py</w:t>
            </w:r>
            <w:r>
              <w:t xml:space="preserve"> ở giai đoạn này chỉ là placeholder trả kết quả cứng (theo mô tả trong </w:t>
            </w:r>
            <w:r>
              <w:rPr>
                <w:rFonts w:ascii="Consolas" w:hAnsi="Consolas"/>
              </w:rPr>
              <w:t>plan.md</w:t>
            </w:r>
            <w:r>
              <w:t xml:space="preserve"> mục 1)</w:t>
            </w:r>
          </w:p>
        </w:tc>
      </w:tr>
    </w:tbl>
    <w:p w14:paraId="217D7B0A" w14:textId="77777777" w:rsidR="00D16FCD" w:rsidRDefault="00000000">
      <w:pPr>
        <w:spacing w:before="240" w:after="120"/>
      </w:pPr>
      <w:r>
        <w:rPr>
          <w:b/>
          <w:sz w:val="28"/>
        </w:rPr>
        <w:t>Giai đoạn C — Refactor kiến trúc &amp; TypeScript hoá (03/09/2026, 2 commit trong cùng buổi tối)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472"/>
        <w:gridCol w:w="5149"/>
      </w:tblGrid>
      <w:tr w:rsidR="00D16FCD" w14:paraId="64F8719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E6027A" w14:textId="77777777" w:rsidR="00D16FCD" w:rsidRDefault="00000000">
            <w:r>
              <w:rPr>
                <w:b/>
              </w:rPr>
              <w:t>Mục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3F9E5FA" w14:textId="77777777" w:rsidR="00D16FCD" w:rsidRDefault="00000000">
            <w:r>
              <w:rPr>
                <w:b/>
              </w:rPr>
              <w:t>Nội dung</w:t>
            </w:r>
          </w:p>
        </w:tc>
      </w:tr>
      <w:tr w:rsidR="00D16FCD" w14:paraId="7CD3C08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BDDBE" w14:textId="77777777" w:rsidR="00D16FCD" w:rsidRDefault="00000000">
            <w:r>
              <w:t>Mục tiêu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69AF6" w14:textId="77777777" w:rsidR="00D16FCD" w:rsidRDefault="00000000">
            <w:r>
              <w:t xml:space="preserve">Viết </w:t>
            </w:r>
            <w:r>
              <w:rPr>
                <w:rFonts w:ascii="Consolas" w:hAnsi="Consolas"/>
              </w:rPr>
              <w:t>plan.md</w:t>
            </w:r>
            <w:r>
              <w:t xml:space="preserve"> (135 dòng) đánh giá kiến trúc hiện tại và lập kế hoạch refactor 5 bước; sau đó thực hiện Bước 2–4: thêm backend persistence (SQLite), migrate toàn bộ extension sang </w:t>
            </w:r>
            <w:r>
              <w:lastRenderedPageBreak/>
              <w:t>TypeScript</w:t>
            </w:r>
          </w:p>
        </w:tc>
      </w:tr>
      <w:tr w:rsidR="00D16FCD" w14:paraId="16E8409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D1FB4" w14:textId="77777777" w:rsidR="00D16FCD" w:rsidRDefault="00000000">
            <w:r>
              <w:lastRenderedPageBreak/>
              <w:t>Công cụ &amp; tài nguyên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62C8F" w14:textId="77777777" w:rsidR="00D16FCD" w:rsidRDefault="00000000">
            <w:r>
              <w:t xml:space="preserve">TypeScript, </w:t>
            </w:r>
            <w:r>
              <w:rPr>
                <w:rFonts w:ascii="Consolas" w:hAnsi="Consolas"/>
              </w:rPr>
              <w:t>esbuild</w:t>
            </w:r>
            <w:r>
              <w:t xml:space="preserve"> (</w:t>
            </w:r>
            <w:r>
              <w:rPr>
                <w:rFonts w:ascii="Consolas" w:hAnsi="Consolas"/>
              </w:rPr>
              <w:t>build.js</w:t>
            </w:r>
            <w:r>
              <w:t xml:space="preserve">, </w:t>
            </w:r>
            <w:r>
              <w:rPr>
                <w:rFonts w:ascii="Consolas" w:hAnsi="Consolas"/>
              </w:rPr>
              <w:t>tsconfig.json</w:t>
            </w:r>
            <w:r>
              <w:t>), SQLite (</w:t>
            </w:r>
            <w:r>
              <w:rPr>
                <w:rFonts w:ascii="Consolas" w:hAnsi="Consolas"/>
              </w:rPr>
              <w:t>backend/storage.py</w:t>
            </w:r>
            <w:r>
              <w:t>, 94 dòng)</w:t>
            </w:r>
          </w:p>
        </w:tc>
      </w:tr>
      <w:tr w:rsidR="00D16FCD" w14:paraId="0758E5D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01D39D" w14:textId="77777777" w:rsidR="00D16FCD" w:rsidRDefault="00000000">
            <w:r>
              <w:t>Nội dung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01F2D" w14:textId="77777777" w:rsidR="00D16FCD" w:rsidRDefault="00000000">
            <w:r>
              <w:t xml:space="preserve">Tạo cấu trúc </w:t>
            </w:r>
            <w:r>
              <w:rPr>
                <w:rFonts w:ascii="Consolas" w:hAnsi="Consolas"/>
              </w:rPr>
              <w:t>extension/src/{content,lib,popup}/</w:t>
            </w:r>
            <w:r>
              <w:t xml:space="preserve">; thêm </w:t>
            </w:r>
            <w:r>
              <w:rPr>
                <w:rFonts w:ascii="Consolas" w:hAnsi="Consolas"/>
              </w:rPr>
              <w:t>POST /events</w:t>
            </w:r>
            <w:r>
              <w:t xml:space="preserve">, </w:t>
            </w:r>
            <w:r>
              <w:rPr>
                <w:rFonts w:ascii="Consolas" w:hAnsi="Consolas"/>
              </w:rPr>
              <w:t>GET /stats</w:t>
            </w:r>
            <w:r>
              <w:t xml:space="preserve"> vào backend; sửa copy quyền riêng tư lỗi thời trong </w:t>
            </w:r>
            <w:r>
              <w:rPr>
                <w:rFonts w:ascii="Consolas" w:hAnsi="Consolas"/>
              </w:rPr>
              <w:t>popup.html</w:t>
            </w:r>
            <w:r>
              <w:t>/</w:t>
            </w:r>
            <w:r>
              <w:rPr>
                <w:rFonts w:ascii="Consolas" w:hAnsi="Consolas"/>
              </w:rPr>
              <w:t>classifier.js</w:t>
            </w:r>
          </w:p>
        </w:tc>
      </w:tr>
      <w:tr w:rsidR="00D16FCD" w14:paraId="230B806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5BFBE" w14:textId="77777777" w:rsidR="00D16FCD" w:rsidRDefault="00000000">
            <w:r>
              <w:t>Prompt/lệnh AI đã dùng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9D209" w14:textId="7CC22867" w:rsidR="00D16FCD" w:rsidRDefault="000E790D">
            <w:r>
              <w:t xml:space="preserve">"AI </w:t>
            </w:r>
            <w:proofErr w:type="spellStart"/>
            <w:r>
              <w:t>ơi</w:t>
            </w:r>
            <w:proofErr w:type="spellEnd"/>
            <w:r>
              <w:t xml:space="preserve">, code JS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tiện</w:t>
            </w:r>
            <w:proofErr w:type="spellEnd"/>
            <w:r>
              <w:t xml:space="preserve"> </w:t>
            </w:r>
            <w:proofErr w:type="spellStart"/>
            <w:r>
              <w:t>ích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thấy</w:t>
            </w:r>
            <w:proofErr w:type="spellEnd"/>
            <w:r>
              <w:t xml:space="preserve"> </w:t>
            </w:r>
            <w:proofErr w:type="spellStart"/>
            <w:r>
              <w:t>hơi</w:t>
            </w:r>
            <w:proofErr w:type="spellEnd"/>
            <w:r>
              <w:t xml:space="preserve"> </w:t>
            </w:r>
            <w:proofErr w:type="spellStart"/>
            <w:r>
              <w:t>lộn</w:t>
            </w:r>
            <w:proofErr w:type="spellEnd"/>
            <w:r>
              <w:t xml:space="preserve"> </w:t>
            </w:r>
            <w:proofErr w:type="spellStart"/>
            <w:r>
              <w:t>xộn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. </w:t>
            </w:r>
            <w:proofErr w:type="spellStart"/>
            <w:r>
              <w:t>Bạn</w:t>
            </w:r>
            <w:proofErr w:type="spellEnd"/>
            <w:r>
              <w:t xml:space="preserve">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lập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hoạch</w:t>
            </w:r>
            <w:proofErr w:type="spellEnd"/>
            <w:r>
              <w:t xml:space="preserve"> refactor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từng</w:t>
            </w:r>
            <w:proofErr w:type="spellEnd"/>
            <w:r>
              <w:t xml:space="preserve">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!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hướng</w:t>
            </w:r>
            <w:proofErr w:type="spellEnd"/>
            <w:r>
              <w:t xml:space="preserve"> </w:t>
            </w:r>
            <w:proofErr w:type="spellStart"/>
            <w:r>
              <w:t>dẫn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chuyển</w:t>
            </w:r>
            <w:proofErr w:type="spellEnd"/>
            <w:r>
              <w:t xml:space="preserve"> </w:t>
            </w:r>
            <w:proofErr w:type="spellStart"/>
            <w:r>
              <w:t>toàn</w:t>
            </w:r>
            <w:proofErr w:type="spellEnd"/>
            <w:r>
              <w:t xml:space="preserve"> </w:t>
            </w:r>
            <w:proofErr w:type="spellStart"/>
            <w:r>
              <w:t>bộ</w:t>
            </w:r>
            <w:proofErr w:type="spellEnd"/>
            <w:r>
              <w:t xml:space="preserve"> code extension sang TypeScript, chia </w:t>
            </w:r>
            <w:proofErr w:type="spellStart"/>
            <w:r>
              <w:t>lại</w:t>
            </w:r>
            <w:proofErr w:type="spellEnd"/>
            <w:r>
              <w:t xml:space="preserve"> </w:t>
            </w:r>
            <w:proofErr w:type="spellStart"/>
            <w:r>
              <w:t>thư</w:t>
            </w:r>
            <w:proofErr w:type="spellEnd"/>
            <w:r>
              <w:t xml:space="preserve"> </w:t>
            </w:r>
            <w:proofErr w:type="spellStart"/>
            <w:r>
              <w:t>mục</w:t>
            </w:r>
            <w:proofErr w:type="spellEnd"/>
            <w:r>
              <w:t xml:space="preserve"> </w:t>
            </w:r>
            <w:r>
              <w:rPr>
                <w:rStyle w:val="HTMLCode"/>
              </w:rPr>
              <w:t>extension/</w:t>
            </w:r>
            <w:proofErr w:type="spellStart"/>
            <w:r>
              <w:rPr>
                <w:rStyle w:val="HTMLCode"/>
              </w:rPr>
              <w:t>src</w:t>
            </w:r>
            <w:proofErr w:type="spellEnd"/>
            <w:r>
              <w:rPr>
                <w:rStyle w:val="HTMLCode"/>
              </w:rPr>
              <w:t>/</w:t>
            </w:r>
            <w:r>
              <w:t xml:space="preserve">, </w:t>
            </w:r>
            <w:proofErr w:type="spellStart"/>
            <w:r>
              <w:t>cấu</w:t>
            </w:r>
            <w:proofErr w:type="spellEnd"/>
            <w:r>
              <w:t xml:space="preserve"> </w:t>
            </w:r>
            <w:proofErr w:type="spellStart"/>
            <w:r>
              <w:t>hình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esbuild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đóng</w:t>
            </w:r>
            <w:proofErr w:type="spellEnd"/>
            <w:r>
              <w:t xml:space="preserve"> </w:t>
            </w:r>
            <w:proofErr w:type="spellStart"/>
            <w:r>
              <w:t>gói</w:t>
            </w:r>
            <w:proofErr w:type="spellEnd"/>
            <w:r>
              <w:t xml:space="preserve"> code, </w:t>
            </w:r>
            <w:proofErr w:type="spellStart"/>
            <w:r>
              <w:t>rồi</w:t>
            </w:r>
            <w:proofErr w:type="spellEnd"/>
            <w:r>
              <w:t xml:space="preserve"> </w:t>
            </w:r>
            <w:proofErr w:type="spellStart"/>
            <w:r>
              <w:t>viết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phần</w:t>
            </w:r>
            <w:proofErr w:type="spellEnd"/>
            <w:r>
              <w:t xml:space="preserve"> </w:t>
            </w:r>
            <w:proofErr w:type="spellStart"/>
            <w:r>
              <w:t>lưu</w:t>
            </w:r>
            <w:proofErr w:type="spellEnd"/>
            <w:r>
              <w:t xml:space="preserve"> </w:t>
            </w:r>
            <w:proofErr w:type="spellStart"/>
            <w:r>
              <w:t>trữ</w:t>
            </w:r>
            <w:proofErr w:type="spellEnd"/>
            <w:r>
              <w:t xml:space="preserve"> SQLite ở backend </w:t>
            </w:r>
            <w:proofErr w:type="spellStart"/>
            <w:r>
              <w:t>FastAPI</w:t>
            </w:r>
            <w:proofErr w:type="spellEnd"/>
            <w:r>
              <w:t xml:space="preserve"> (</w:t>
            </w:r>
            <w:r>
              <w:rPr>
                <w:rStyle w:val="HTMLCode"/>
              </w:rPr>
              <w:t>POST /events</w:t>
            </w:r>
            <w:r>
              <w:t xml:space="preserve">, </w:t>
            </w:r>
            <w:r>
              <w:rPr>
                <w:rStyle w:val="HTMLCode"/>
              </w:rPr>
              <w:t>GET /stats</w:t>
            </w:r>
            <w:r>
              <w:t xml:space="preserve">)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nha</w:t>
            </w:r>
            <w:proofErr w:type="spellEnd"/>
            <w:r>
              <w:t>."</w:t>
            </w:r>
          </w:p>
        </w:tc>
      </w:tr>
      <w:tr w:rsidR="00D16FCD" w14:paraId="7E565611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9E728" w14:textId="77777777" w:rsidR="00D16FCD" w:rsidRDefault="00000000">
            <w:r>
              <w:t>Chỉ số thực nghiệm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5A70D" w14:textId="77777777" w:rsidR="00D16FCD" w:rsidRDefault="00000000">
            <w:r>
              <w:t>Chưa có</w:t>
            </w:r>
          </w:p>
        </w:tc>
      </w:tr>
      <w:tr w:rsidR="00D16FCD" w14:paraId="64B8E6A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0BACB" w14:textId="77777777" w:rsidR="00D16FCD" w:rsidRDefault="00000000">
            <w:r>
              <w:t>Lỗi/giới hạn phát sinh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7AD7E2" w14:textId="77777777" w:rsidR="00D16FCD" w:rsidRDefault="00000000">
            <w:r>
              <w:rPr>
                <w:rFonts w:ascii="Consolas" w:hAnsi="Consolas"/>
              </w:rPr>
              <w:t>plan.md</w:t>
            </w:r>
            <w:r>
              <w:t xml:space="preserve"> tự liệt kê 7 vấn đề kiến trúc trước refactor (copy quyền riêng tư sai thực tế, không có persistence backend, không có try/catch quanh network call, URL backend hardcode, không có test nào trong repo, v.v. — xem nguyên văn </w:t>
            </w:r>
            <w:r>
              <w:rPr>
                <w:rFonts w:ascii="Consolas" w:hAnsi="Consolas"/>
              </w:rPr>
              <w:t>plan.md</w:t>
            </w:r>
            <w:r>
              <w:t xml:space="preserve"> mục 1 "Problems found")</w:t>
            </w:r>
          </w:p>
        </w:tc>
      </w:tr>
    </w:tbl>
    <w:p w14:paraId="24753736" w14:textId="77777777" w:rsidR="00D16FCD" w:rsidRDefault="00000000">
      <w:pPr>
        <w:spacing w:before="240" w:after="120"/>
      </w:pPr>
      <w:r>
        <w:rPr>
          <w:b/>
          <w:sz w:val="28"/>
        </w:rPr>
        <w:t>Giai đoạn D — Tích hợp mô hình PhoBERT thật &amp; sửa lỗi nhị phân (07–13/09/2026)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549"/>
        <w:gridCol w:w="6072"/>
      </w:tblGrid>
      <w:tr w:rsidR="00D16FCD" w14:paraId="75F4BE7F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FD3E257" w14:textId="77777777" w:rsidR="00D16FCD" w:rsidRDefault="00000000">
            <w:r>
              <w:rPr>
                <w:b/>
              </w:rPr>
              <w:lastRenderedPageBreak/>
              <w:t>Mục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E9F07A3" w14:textId="77777777" w:rsidR="00D16FCD" w:rsidRDefault="00000000">
            <w:r>
              <w:rPr>
                <w:b/>
              </w:rPr>
              <w:t>Nội dung</w:t>
            </w:r>
          </w:p>
        </w:tc>
      </w:tr>
      <w:tr w:rsidR="00D16FCD" w14:paraId="54CF60D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F683" w14:textId="77777777" w:rsidR="00D16FCD" w:rsidRDefault="00000000">
            <w:r>
              <w:t>Mục tiêu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C9DA7A" w14:textId="77777777" w:rsidR="00D16FCD" w:rsidRDefault="00000000">
            <w:r>
              <w:t>Thay predictor placeholder bằng mô hình PhoBERT đã huấn luyện thật; sau đó sửa lỗi hiển thị khi chuyển từ 3 lớp sang 2 lớp</w:t>
            </w:r>
          </w:p>
        </w:tc>
      </w:tr>
      <w:tr w:rsidR="00D16FCD" w14:paraId="6F25DAA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244B6" w14:textId="77777777" w:rsidR="00D16FCD" w:rsidRDefault="00000000">
            <w:r>
              <w:t>Công cụ &amp; tài nguyên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2CD96" w14:textId="77777777" w:rsidR="00D16FCD" w:rsidRDefault="00000000">
            <w:r>
              <w:t>PhoBERT‑base‑v2 (</w:t>
            </w:r>
            <w:r>
              <w:rPr>
                <w:rFonts w:ascii="Consolas" w:hAnsi="Consolas"/>
              </w:rPr>
              <w:t>vinai/phobert-base-v2</w:t>
            </w:r>
            <w:r>
              <w:t xml:space="preserve">), PyTorch, </w:t>
            </w:r>
            <w:r>
              <w:rPr>
                <w:rFonts w:ascii="Consolas" w:hAnsi="Consolas"/>
              </w:rPr>
              <w:t>joblib</w:t>
            </w:r>
            <w:r>
              <w:t xml:space="preserve">, </w:t>
            </w:r>
            <w:r>
              <w:rPr>
                <w:rFonts w:ascii="Consolas" w:hAnsi="Consolas"/>
              </w:rPr>
              <w:t>backend/model.py</w:t>
            </w:r>
            <w:r>
              <w:t xml:space="preserve">, </w:t>
            </w:r>
            <w:r>
              <w:rPr>
                <w:rFonts w:ascii="Consolas" w:hAnsi="Consolas"/>
              </w:rPr>
              <w:t>backend/config.py</w:t>
            </w:r>
          </w:p>
        </w:tc>
      </w:tr>
      <w:tr w:rsidR="00D16FCD" w14:paraId="0E736A5B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2B089" w14:textId="77777777" w:rsidR="00D16FCD" w:rsidRDefault="00000000">
            <w:r>
              <w:t>Nội dung kỹ thuật (commit #6, 07/09 23:41)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B2627" w14:textId="77777777" w:rsidR="00D16FCD" w:rsidRDefault="00000000">
            <w:r>
              <w:t xml:space="preserve">Tích hợp </w:t>
            </w:r>
            <w:r>
              <w:rPr>
                <w:rFonts w:ascii="Consolas" w:hAnsi="Consolas"/>
              </w:rPr>
              <w:t>offensive_classifier.pkl</w:t>
            </w:r>
            <w:r>
              <w:t xml:space="preserve"> (791.184 byte) vào </w:t>
            </w:r>
            <w:r>
              <w:rPr>
                <w:rFonts w:ascii="Consolas" w:hAnsi="Consolas"/>
              </w:rPr>
              <w:t>predictor.py</w:t>
            </w:r>
            <w:r>
              <w:t>, thêm cơ chế fallback khi model lỗi</w:t>
            </w:r>
          </w:p>
        </w:tc>
      </w:tr>
      <w:tr w:rsidR="00D16FCD" w14:paraId="3AEFC10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C3E3C5" w14:textId="77777777" w:rsidR="00D16FCD" w:rsidRDefault="00000000">
            <w:r>
              <w:t>Nội dung kỹ thuật (commit #7–#8, 08/09 00:36 &amp; 01:00)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5FE0C" w14:textId="77777777" w:rsidR="00D16FCD" w:rsidRDefault="00000000">
            <w:r>
              <w:t xml:space="preserve">Bỏ nhãn thứ 3 "đe doạ" (chuyển từ 3 lớp Softmax </w:t>
            </w:r>
            <w:r>
              <w:rPr>
                <w:rFonts w:ascii="Consolas" w:hAnsi="Consolas"/>
              </w:rPr>
              <w:t>[p0,p1,p2]</w:t>
            </w:r>
            <w:r>
              <w:t xml:space="preserve"> sang 2 lớp Sigmoid </w:t>
            </w:r>
            <w:r>
              <w:rPr>
                <w:rFonts w:ascii="Consolas" w:hAnsi="Consolas"/>
              </w:rPr>
              <w:t>[p0,p1]</w:t>
            </w:r>
            <w:r>
              <w:t xml:space="preserve">) ở cả </w:t>
            </w:r>
            <w:r>
              <w:rPr>
                <w:rFonts w:ascii="Consolas" w:hAnsi="Consolas"/>
              </w:rPr>
              <w:t>backend/model.py</w:t>
            </w:r>
            <w:r>
              <w:t xml:space="preserve">, </w:t>
            </w:r>
            <w:r>
              <w:rPr>
                <w:rFonts w:ascii="Consolas" w:hAnsi="Consolas"/>
              </w:rPr>
              <w:t>backend/predictor.py</w:t>
            </w:r>
            <w:r>
              <w:t xml:space="preserve"> và </w:t>
            </w:r>
            <w:r>
              <w:rPr>
                <w:rFonts w:ascii="Consolas" w:hAnsi="Consolas"/>
              </w:rPr>
              <w:t>extension/src/lib/types.ts</w:t>
            </w:r>
            <w:r>
              <w:t xml:space="preserve">; vá lỗi lệch số làm tròn giữa </w:t>
            </w:r>
            <w:r>
              <w:rPr>
                <w:rFonts w:ascii="Consolas" w:hAnsi="Consolas"/>
              </w:rPr>
              <w:t>confidence</w:t>
            </w:r>
            <w:r>
              <w:t xml:space="preserve"> (1 chữ số thập phân) và từng phần tử </w:t>
            </w:r>
            <w:r>
              <w:rPr>
                <w:rFonts w:ascii="Consolas" w:hAnsi="Consolas"/>
              </w:rPr>
              <w:t>proba</w:t>
            </w:r>
            <w:r>
              <w:t xml:space="preserve"> (0 chữ số thập phân) trong </w:t>
            </w:r>
            <w:r>
              <w:rPr>
                <w:rFonts w:ascii="Consolas" w:hAnsi="Consolas"/>
              </w:rPr>
              <w:t>demo/demo.html</w:t>
            </w:r>
            <w:r>
              <w:t xml:space="preserve"> — nguyên nhân cụ thể của bug: hai giá trị hiển thị cùng một số nhưng làm tròn khác quy tắc, gây lệch kiểu "90,6% ở ngoài nhưng 91% ở trong" (nguyên văn ghi chú trong diff)</w:t>
            </w:r>
          </w:p>
        </w:tc>
      </w:tr>
      <w:tr w:rsidR="00D16FCD" w14:paraId="172BB41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D7CB2" w14:textId="77777777" w:rsidR="00D16FCD" w:rsidRDefault="00000000">
            <w:r>
              <w:rPr>
                <w:b/>
              </w:rPr>
              <w:t>Mốc huấn luyện lại mô hình (chỉ có bằng chứng qua mtime, KHÔNG có trong Git vì `phobert_experiment_complete/` bị `.gitignore`)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357DE6" w14:textId="77777777" w:rsidR="00D16FCD" w:rsidRDefault="00000000">
            <w:r>
              <w:rPr>
                <w:rFonts w:ascii="Consolas" w:hAnsi="Consolas"/>
              </w:rPr>
              <w:t>phobert_experiment_complete/</w:t>
            </w:r>
            <w:r>
              <w:t>: script huấn luyện (</w:t>
            </w:r>
            <w:r>
              <w:rPr>
                <w:rFonts w:ascii="Consolas" w:hAnsi="Consolas"/>
              </w:rPr>
              <w:t>train.py</w:t>
            </w:r>
            <w:r>
              <w:t xml:space="preserve">, </w:t>
            </w:r>
            <w:r>
              <w:rPr>
                <w:rFonts w:ascii="Consolas" w:hAnsi="Consolas"/>
              </w:rPr>
              <w:t>preprocess.py</w:t>
            </w:r>
            <w:r>
              <w:t xml:space="preserve">, </w:t>
            </w:r>
            <w:r>
              <w:rPr>
                <w:rFonts w:ascii="Consolas" w:hAnsi="Consolas"/>
              </w:rPr>
              <w:t>config.py</w:t>
            </w:r>
            <w:r>
              <w:t xml:space="preserve">, </w:t>
            </w:r>
            <w:r>
              <w:rPr>
                <w:rFonts w:ascii="Consolas" w:hAnsi="Consolas"/>
              </w:rPr>
              <w:t>model.py</w:t>
            </w:r>
            <w:r>
              <w:t xml:space="preserve">) có mtime </w:t>
            </w:r>
            <w:r>
              <w:rPr>
                <w:b/>
              </w:rPr>
              <w:t>12/09 06:51</w:t>
            </w:r>
            <w:r>
              <w:t>; dữ liệu đã xử lý (</w:t>
            </w:r>
            <w:r>
              <w:rPr>
                <w:rFonts w:ascii="Consolas" w:hAnsi="Consolas"/>
              </w:rPr>
              <w:t>data/processed/*.csv</w:t>
            </w:r>
            <w:r>
              <w:t xml:space="preserve">) mtime </w:t>
            </w:r>
            <w:r>
              <w:rPr>
                <w:b/>
              </w:rPr>
              <w:t>12/09 06:54</w:t>
            </w:r>
            <w:r>
              <w:t>; có một lượt chạy thử "mock_model" mtime 06:54–06:58 trước khi chạy huấn luyện thật; log huấn luyện đầy đủ (</w:t>
            </w:r>
            <w:r>
              <w:rPr>
                <w:rFonts w:ascii="Consolas" w:hAnsi="Consolas"/>
              </w:rPr>
              <w:t>full_training_console.log</w:t>
            </w:r>
            <w:r>
              <w:t xml:space="preserve">) và các artifact model cuối cùng có mtime </w:t>
            </w:r>
            <w:r>
              <w:rPr>
                <w:b/>
              </w:rPr>
              <w:t>12/09 07:35–07:36</w:t>
            </w:r>
          </w:p>
        </w:tc>
      </w:tr>
      <w:tr w:rsidR="00D16FCD" w14:paraId="3BDB768B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9113B" w14:textId="77777777" w:rsidR="00D16FCD" w:rsidRDefault="00000000">
            <w:r>
              <w:lastRenderedPageBreak/>
              <w:t>Ghi chú phân tích (suy luận từ dữ liệu, không phải sự thật tuyệt đối)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06B85C" w14:textId="77777777" w:rsidR="00D16FCD" w:rsidRDefault="00000000">
            <w:r>
              <w:t xml:space="preserve">File </w:t>
            </w:r>
            <w:r>
              <w:rPr>
                <w:rFonts w:ascii="Consolas" w:hAnsi="Consolas"/>
              </w:rPr>
              <w:t>backend/offensive_classifier.pkl</w:t>
            </w:r>
            <w:r>
              <w:t xml:space="preserve"> do commit #6 (07/09) thêm vào nặng 791.184 byte; file cùng tên trong </w:t>
            </w:r>
            <w:r>
              <w:rPr>
                <w:rFonts w:ascii="Consolas" w:hAnsi="Consolas"/>
              </w:rPr>
              <w:t>phobert_experiment_complete/artifacts/models/</w:t>
            </w:r>
            <w:r>
              <w:t xml:space="preserve"> (sinh ra từ đợt huấn luyện 12/09) nặng 791.191 byte — kích thước khác nhau gợi ý đây là </w:t>
            </w:r>
            <w:r>
              <w:rPr>
                <w:b/>
              </w:rPr>
              <w:t>hai lần huấn luyện khác nhau</w:t>
            </w:r>
            <w:r>
              <w:t xml:space="preserve">: một bản đưa vào backend ngày 07/09, một bản huấn luyện lại ngày 12/09 mà sau đó </w:t>
            </w:r>
            <w:r>
              <w:rPr>
                <w:b/>
              </w:rPr>
              <w:t>commit #9 (13/09) đã thay thế</w:t>
            </w:r>
            <w:r>
              <w:t xml:space="preserve"> file trong </w:t>
            </w:r>
            <w:r>
              <w:rPr>
                <w:rFonts w:ascii="Consolas" w:hAnsi="Consolas"/>
              </w:rPr>
              <w:t>backend/</w:t>
            </w:r>
            <w:r>
              <w:t xml:space="preserve"> bằng bản mới này (diff commit #9 cho thấy </w:t>
            </w:r>
            <w:r>
              <w:rPr>
                <w:rFonts w:ascii="Consolas" w:hAnsi="Consolas"/>
              </w:rPr>
              <w:t>offensive_classifier.pkl</w:t>
            </w:r>
            <w:r>
              <w:t xml:space="preserve"> đổi từ 791.184 → 791.191 byte, khớp đúng bản 12/09). Nếu đúng, đây là bằng chứng cho một vòng lặp thật: huấn luyện → tích hợp → phát hiện vấn đề → huấn luyện lại → tích hợp lại — </w:t>
            </w:r>
            <w:r>
              <w:rPr>
                <w:b/>
              </w:rPr>
              <w:t>em nên tự xác nhận lại trình tự này bằng trí nhớ thật trước khi ghi vào nhật ký.</w:t>
            </w:r>
          </w:p>
        </w:tc>
      </w:tr>
      <w:tr w:rsidR="00D16FCD" w14:paraId="24A53BA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F8A29" w14:textId="77777777" w:rsidR="00D16FCD" w:rsidRDefault="00000000">
            <w:r>
              <w:t xml:space="preserve">Chỉ số thực nghiệm (đợt huấn luyện 12/09, nguồn </w:t>
            </w:r>
            <w:r>
              <w:rPr>
                <w:rFonts w:ascii="Consolas" w:hAnsi="Consolas"/>
              </w:rPr>
              <w:t>full_training_console.log</w:t>
            </w:r>
            <w:r>
              <w:t>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434AB" w14:textId="77777777" w:rsidR="00D16FCD" w:rsidRDefault="00000000">
            <w:r>
              <w:t xml:space="preserve">Test Accuracy </w:t>
            </w:r>
            <w:r>
              <w:rPr>
                <w:b/>
              </w:rPr>
              <w:t>87,19%</w:t>
            </w:r>
            <w:r>
              <w:t xml:space="preserve">; Test F1‑macro </w:t>
            </w:r>
            <w:r>
              <w:rPr>
                <w:b/>
              </w:rPr>
              <w:t>0,7312</w:t>
            </w:r>
            <w:r>
              <w:t xml:space="preserve">; Best validation F1‑macro </w:t>
            </w:r>
            <w:r>
              <w:rPr>
                <w:b/>
              </w:rPr>
              <w:t>0,7414</w:t>
            </w:r>
            <w:r>
              <w:t>; 12 epoch</w:t>
            </w:r>
          </w:p>
        </w:tc>
      </w:tr>
      <w:tr w:rsidR="00D16FCD" w14:paraId="520AC49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DF344" w14:textId="77777777" w:rsidR="00D16FCD" w:rsidRDefault="00000000">
            <w:r>
              <w:t>Lỗi/giới hạn phát sinh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A7F19" w14:textId="77777777" w:rsidR="00D16FCD" w:rsidRDefault="00000000">
            <w:r>
              <w:t xml:space="preserve">Bug "NaN/lệch số hiển thị" ở trên; ngưỡng quyết định </w:t>
            </w:r>
            <w:r>
              <w:rPr>
                <w:rFonts w:ascii="Consolas" w:hAnsi="Consolas"/>
              </w:rPr>
              <w:t>NGƯỠNG_ĐỘC_HẠI = 0.4</w:t>
            </w:r>
            <w:r>
              <w:t xml:space="preserve"> được ghi chú trong code là "tối ưu recall" — nhưng số liệu thực nghiệm sau này (Giai đoạn E) cho thấy recall thực tế qua API chỉ 0,35</w:t>
            </w:r>
          </w:p>
        </w:tc>
      </w:tr>
    </w:tbl>
    <w:p w14:paraId="02258F69" w14:textId="77777777" w:rsidR="00D16FCD" w:rsidRDefault="00000000">
      <w:pPr>
        <w:spacing w:before="240" w:after="120"/>
      </w:pPr>
      <w:r>
        <w:rPr>
          <w:b/>
          <w:sz w:val="28"/>
        </w:rPr>
        <w:t>Giai đoạn E — Kiểm thử QA toàn diện &amp; tổng hợp báo cáo (khoảng 09–13/09/2026)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01155C1B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5FB507C" w14:textId="77777777" w:rsidR="00D16FCD" w:rsidRDefault="00000000">
            <w:r>
              <w:rPr>
                <w:b/>
              </w:rPr>
              <w:t>Mục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4B9EBC" w14:textId="77777777" w:rsidR="00D16FCD" w:rsidRDefault="00000000">
            <w:r>
              <w:rPr>
                <w:b/>
              </w:rPr>
              <w:t>Nội dung</w:t>
            </w:r>
          </w:p>
        </w:tc>
      </w:tr>
      <w:tr w:rsidR="00D16FCD" w14:paraId="1B21B06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7B2810" w14:textId="77777777" w:rsidR="00D16FCD" w:rsidRDefault="00000000">
            <w:r>
              <w:lastRenderedPageBreak/>
              <w:t>Mục tiêu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CC6C1" w14:textId="77777777" w:rsidR="00D16FCD" w:rsidRDefault="00000000">
            <w:r>
              <w:t>Kiểm thử white‑box + black‑box hệ thống đang chạy, viết báo cáo kỹ thuật, thêm bộ test tự động</w:t>
            </w:r>
          </w:p>
        </w:tc>
      </w:tr>
      <w:tr w:rsidR="00D16FCD" w14:paraId="17DF7DC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8DF74" w14:textId="77777777" w:rsidR="00D16FCD" w:rsidRDefault="00000000">
            <w:r>
              <w:t>Công cụ &amp; tài nguyên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155A6" w14:textId="77777777" w:rsidR="00D16FCD" w:rsidRDefault="00000000">
            <w:r>
              <w:rPr>
                <w:rFonts w:ascii="Consolas" w:hAnsi="Consolas"/>
              </w:rPr>
              <w:t>pytest</w:t>
            </w:r>
            <w:r>
              <w:t xml:space="preserve">, script tự viết </w:t>
            </w:r>
            <w:r>
              <w:rPr>
                <w:rFonts w:ascii="Consolas" w:hAnsi="Consolas"/>
              </w:rPr>
              <w:t>tests/blackbox_runner.py</w:t>
            </w:r>
            <w:r>
              <w:t xml:space="preserve"> (660 dòng), bộ dữ liệu đánh giá tự tạo </w:t>
            </w:r>
            <w:r>
              <w:rPr>
                <w:rFonts w:ascii="Consolas" w:hAnsi="Consolas"/>
              </w:rPr>
              <w:t>predict_semantic.csv</w:t>
            </w:r>
            <w:r>
              <w:t>/</w:t>
            </w:r>
            <w:r>
              <w:rPr>
                <w:rFonts w:ascii="Consolas" w:hAnsi="Consolas"/>
              </w:rPr>
              <w:t>.xlsx</w:t>
            </w:r>
          </w:p>
        </w:tc>
      </w:tr>
      <w:tr w:rsidR="00D16FCD" w14:paraId="0D645BEB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8DECE" w14:textId="77777777" w:rsidR="00D16FCD" w:rsidRDefault="00000000">
            <w:r>
              <w:t>Mốc mtime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B888C9" w14:textId="77777777" w:rsidR="00D16FCD" w:rsidRDefault="00000000">
            <w:r>
              <w:rPr>
                <w:rFonts w:ascii="Consolas" w:hAnsi="Consolas"/>
              </w:rPr>
              <w:t>tests/blackbox_runner.py</w:t>
            </w:r>
            <w:r>
              <w:t xml:space="preserve">, </w:t>
            </w:r>
            <w:r>
              <w:rPr>
                <w:rFonts w:ascii="Consolas" w:hAnsi="Consolas"/>
              </w:rPr>
              <w:t>tests/unit/*.py</w:t>
            </w:r>
            <w:r>
              <w:t xml:space="preserve">, </w:t>
            </w:r>
            <w:r>
              <w:rPr>
                <w:rFonts w:ascii="Consolas" w:hAnsi="Consolas"/>
              </w:rPr>
              <w:t>tests/results/*</w:t>
            </w:r>
            <w:r>
              <w:t xml:space="preserve"> có mtime </w:t>
            </w:r>
            <w:r>
              <w:rPr>
                <w:b/>
              </w:rPr>
              <w:t>09/09 21:45–21:52</w:t>
            </w:r>
            <w:r>
              <w:t xml:space="preserve">; </w:t>
            </w:r>
            <w:r>
              <w:rPr>
                <w:rFonts w:ascii="Consolas" w:hAnsi="Consolas"/>
              </w:rPr>
              <w:t>predict_semantic.csv/.xlsx</w:t>
            </w:r>
            <w:r>
              <w:t xml:space="preserve"> có mtime </w:t>
            </w:r>
            <w:r>
              <w:rPr>
                <w:b/>
              </w:rPr>
              <w:t>10/09 09:29–09:31</w:t>
            </w:r>
            <w:r>
              <w:t xml:space="preserve">; toàn bộ được </w:t>
            </w:r>
            <w:r>
              <w:rPr>
                <w:b/>
              </w:rPr>
              <w:t>commit chung vào #9 ngày 13/09 10:05</w:t>
            </w:r>
            <w:r>
              <w:t xml:space="preserve"> (đồng tác giả Claude Sonnet 5)</w:t>
            </w:r>
          </w:p>
        </w:tc>
      </w:tr>
      <w:tr w:rsidR="00D16FCD" w14:paraId="5076528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6F221" w14:textId="77777777" w:rsidR="00D16FCD" w:rsidRDefault="00000000">
            <w:r>
              <w:t>Nội dung 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3B8D4" w14:textId="77777777" w:rsidR="00D16FCD" w:rsidRDefault="00000000">
            <w:r>
              <w:t xml:space="preserve">Viết 1.000 ca kiểm thử black‑box qua 4 nhóm (Positive/Negative/Edge/Stress), 31 unit test </w:t>
            </w:r>
            <w:r>
              <w:rPr>
                <w:rFonts w:ascii="Consolas" w:hAnsi="Consolas"/>
              </w:rPr>
              <w:t>pytest</w:t>
            </w:r>
            <w:r>
              <w:t xml:space="preserve">; tổng hợp toàn bộ vào </w:t>
            </w:r>
            <w:r>
              <w:rPr>
                <w:rFonts w:ascii="Consolas" w:hAnsi="Consolas"/>
              </w:rPr>
              <w:t>AI_TESTING_REPORT_VI.md</w:t>
            </w:r>
            <w:r>
              <w:t xml:space="preserve"> (364 dòng) với 14 phát hiện kỹ thuật xếp mức độ (W1–W14)</w:t>
            </w:r>
          </w:p>
        </w:tc>
      </w:tr>
      <w:tr w:rsidR="00D16FCD" w14:paraId="7045B38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485FF4" w14:textId="77777777" w:rsidR="00D16FCD" w:rsidRDefault="00000000">
            <w:r>
              <w:t>Prompt/lệnh AI đã dùng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95F0DB" w14:textId="2F8EAACB" w:rsidR="00D16FCD" w:rsidRDefault="000E790D">
            <w:r>
              <w:t>"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thiết</w:t>
            </w:r>
            <w:proofErr w:type="spellEnd"/>
            <w:r>
              <w:t xml:space="preserve"> </w:t>
            </w:r>
            <w:proofErr w:type="spellStart"/>
            <w:r>
              <w:t>kế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QA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dự</w:t>
            </w:r>
            <w:proofErr w:type="spellEnd"/>
            <w:r>
              <w:t xml:space="preserve"> </w:t>
            </w:r>
            <w:proofErr w:type="spellStart"/>
            <w:r>
              <w:t>án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! Em </w:t>
            </w:r>
            <w:proofErr w:type="spellStart"/>
            <w:r>
              <w:t>muốn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bài</w:t>
            </w:r>
            <w:proofErr w:type="spellEnd"/>
            <w:r>
              <w:t xml:space="preserve"> test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bằng</w:t>
            </w:r>
            <w:proofErr w:type="spellEnd"/>
            <w:r>
              <w:t xml:space="preserve"> </w:t>
            </w:r>
            <w:proofErr w:type="spellStart"/>
            <w:r>
              <w:rPr>
                <w:rStyle w:val="HTMLCode"/>
              </w:rPr>
              <w:t>pytest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logic backend, </w:t>
            </w:r>
            <w:proofErr w:type="spellStart"/>
            <w:r>
              <w:t>đồng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chạy</w:t>
            </w:r>
            <w:proofErr w:type="spellEnd"/>
            <w:r>
              <w:t xml:space="preserve"> script black-box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gửi</w:t>
            </w:r>
            <w:proofErr w:type="spellEnd"/>
            <w:r>
              <w:t xml:space="preserve"> 1.000 request chia </w:t>
            </w:r>
            <w:proofErr w:type="spellStart"/>
            <w:r>
              <w:t>thành</w:t>
            </w:r>
            <w:proofErr w:type="spellEnd"/>
            <w:r>
              <w:t xml:space="preserve"> 4 </w:t>
            </w:r>
            <w:proofErr w:type="spellStart"/>
            <w:r>
              <w:t>nhóm</w:t>
            </w:r>
            <w:proofErr w:type="spellEnd"/>
            <w:r>
              <w:t xml:space="preserve"> (Positive, Negative, Edge, Stress)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đo</w:t>
            </w:r>
            <w:proofErr w:type="spellEnd"/>
            <w:r>
              <w:t xml:space="preserve"> </w:t>
            </w:r>
            <w:proofErr w:type="spellStart"/>
            <w:r>
              <w:t>độ</w:t>
            </w:r>
            <w:proofErr w:type="spellEnd"/>
            <w:r>
              <w:t xml:space="preserve"> </w:t>
            </w:r>
            <w:proofErr w:type="spellStart"/>
            <w:r>
              <w:t>trễ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khả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chống</w:t>
            </w:r>
            <w:proofErr w:type="spellEnd"/>
            <w:r>
              <w:t xml:space="preserve"> né </w:t>
            </w:r>
            <w:proofErr w:type="spellStart"/>
            <w:r>
              <w:t>lọc</w:t>
            </w:r>
            <w:proofErr w:type="spellEnd"/>
            <w:r>
              <w:t xml:space="preserve">. </w:t>
            </w:r>
            <w:proofErr w:type="spellStart"/>
            <w:r>
              <w:t>Cuối</w:t>
            </w:r>
            <w:proofErr w:type="spellEnd"/>
            <w:r>
              <w:t xml:space="preserve"> </w:t>
            </w:r>
            <w:proofErr w:type="spellStart"/>
            <w:r>
              <w:t>cùng</w:t>
            </w:r>
            <w:proofErr w:type="spellEnd"/>
            <w:r>
              <w:t xml:space="preserve">, </w:t>
            </w:r>
            <w:proofErr w:type="spellStart"/>
            <w:r>
              <w:t>hỗ</w:t>
            </w:r>
            <w:proofErr w:type="spellEnd"/>
            <w:r>
              <w:t xml:space="preserve"> </w:t>
            </w:r>
            <w:proofErr w:type="spellStart"/>
            <w:r>
              <w:t>trợ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tổng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các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14 </w:t>
            </w:r>
            <w:proofErr w:type="spellStart"/>
            <w:r>
              <w:lastRenderedPageBreak/>
              <w:t>lỗi</w:t>
            </w:r>
            <w:proofErr w:type="spellEnd"/>
            <w:r>
              <w:t xml:space="preserve"> </w:t>
            </w:r>
            <w:proofErr w:type="spellStart"/>
            <w:r>
              <w:t>kỹ</w:t>
            </w:r>
            <w:proofErr w:type="spellEnd"/>
            <w:r>
              <w:t xml:space="preserve"> </w:t>
            </w:r>
            <w:proofErr w:type="spellStart"/>
            <w:r>
              <w:t>thuật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file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cáo</w:t>
            </w:r>
            <w:proofErr w:type="spellEnd"/>
            <w:r>
              <w:t xml:space="preserve"> QA </w:t>
            </w:r>
            <w:proofErr w:type="spellStart"/>
            <w:r>
              <w:t>tiếng</w:t>
            </w:r>
            <w:proofErr w:type="spellEnd"/>
            <w:r>
              <w:t xml:space="preserve"> Việt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nhé</w:t>
            </w:r>
            <w:proofErr w:type="spellEnd"/>
            <w:r>
              <w:t>."</w:t>
            </w:r>
          </w:p>
        </w:tc>
      </w:tr>
      <w:tr w:rsidR="00D16FCD" w14:paraId="5F2834C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56E88" w14:textId="77777777" w:rsidR="00D16FCD" w:rsidRDefault="00000000">
            <w:r>
              <w:lastRenderedPageBreak/>
              <w:t>Chỉ số thực nghiệm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6E1BAB" w14:textId="77777777" w:rsidR="00D16FCD" w:rsidRDefault="00000000">
            <w:r>
              <w:t>Xem đầy đủ ở Mục 3 bên dưới</w:t>
            </w:r>
          </w:p>
        </w:tc>
      </w:tr>
    </w:tbl>
    <w:p w14:paraId="2A9BEC9B" w14:textId="77777777" w:rsidR="000E790D" w:rsidRDefault="000E790D">
      <w:pPr>
        <w:spacing w:before="240" w:after="120"/>
      </w:pPr>
    </w:p>
    <w:p w14:paraId="27E02F70" w14:textId="64EB1BF2" w:rsidR="00D16FCD" w:rsidRDefault="00000000">
      <w:pPr>
        <w:spacing w:before="240" w:after="120"/>
      </w:pPr>
      <w:r>
        <w:rPr>
          <w:b/>
          <w:sz w:val="30"/>
        </w:rPr>
        <w:t>3. Bảng số liệu thực nghiệm gốc (trích nguyên văn, dùng để đối chiếu khi ghi nhật ký)</w:t>
      </w:r>
    </w:p>
    <w:p w14:paraId="5E8891DC" w14:textId="77777777" w:rsidR="00D16FCD" w:rsidRDefault="00000000">
      <w:pPr>
        <w:spacing w:before="240" w:after="120"/>
      </w:pPr>
      <w:r>
        <w:rPr>
          <w:b/>
          <w:sz w:val="28"/>
        </w:rPr>
        <w:t xml:space="preserve">3.1 Huấn luyện mô hình (nguồn: </w:t>
      </w:r>
      <w:r>
        <w:rPr>
          <w:rFonts w:ascii="Consolas" w:hAnsi="Consolas"/>
          <w:b/>
          <w:sz w:val="28"/>
        </w:rPr>
        <w:t>phobert_experiment_complete/full_training_console.log</w:t>
      </w:r>
      <w:r>
        <w:rPr>
          <w:b/>
          <w:sz w:val="2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4D0A1EB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508B46" w14:textId="77777777" w:rsidR="00D16FCD" w:rsidRDefault="00000000">
            <w:r>
              <w:rPr>
                <w:b/>
              </w:rPr>
              <w:t>Chỉ số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4FBDAEB" w14:textId="77777777" w:rsidR="00D16FCD" w:rsidRDefault="00000000">
            <w:r>
              <w:rPr>
                <w:b/>
              </w:rPr>
              <w:t>Giá trị</w:t>
            </w:r>
          </w:p>
        </w:tc>
      </w:tr>
      <w:tr w:rsidR="00D16FCD" w14:paraId="033828E9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495F46" w14:textId="77777777" w:rsidR="00D16FCD" w:rsidRDefault="00000000">
            <w:r>
              <w:t>Dataset (ViHSD)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8BF85" w14:textId="77777777" w:rsidR="00D16FCD" w:rsidRDefault="00000000">
            <w:r>
              <w:t>~33.400 dòng → chia train 24.045 / validation 2.672 / test 6.680</w:t>
            </w:r>
          </w:p>
        </w:tc>
      </w:tr>
      <w:tr w:rsidR="00D16FCD" w14:paraId="5704044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3316" w14:textId="77777777" w:rsidR="00D16FCD" w:rsidRDefault="00000000">
            <w:r>
              <w:t>Epoch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8E90" w14:textId="77777777" w:rsidR="00D16FCD" w:rsidRDefault="00000000">
            <w:r>
              <w:t>12</w:t>
            </w:r>
          </w:p>
        </w:tc>
      </w:tr>
      <w:tr w:rsidR="00D16FCD" w14:paraId="733D68C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25DD95" w14:textId="77777777" w:rsidR="00D16FCD" w:rsidRDefault="00000000">
            <w:r>
              <w:t>Best validation 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6E46" w14:textId="77777777" w:rsidR="00D16FCD" w:rsidRDefault="00000000">
            <w:r>
              <w:t>0,7414</w:t>
            </w:r>
          </w:p>
        </w:tc>
      </w:tr>
      <w:tr w:rsidR="00D16FCD" w14:paraId="2106803C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E91247" w14:textId="77777777" w:rsidR="00D16FCD" w:rsidRDefault="00000000">
            <w:r>
              <w:t>Test Accuracy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EF700" w14:textId="77777777" w:rsidR="00D16FCD" w:rsidRDefault="00000000">
            <w:r>
              <w:t>87,19%</w:t>
            </w:r>
          </w:p>
        </w:tc>
      </w:tr>
      <w:tr w:rsidR="00D16FCD" w14:paraId="55D0F40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725158" w14:textId="77777777" w:rsidR="00D16FCD" w:rsidRDefault="00000000">
            <w:r>
              <w:t>Test F1‑macro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764BF" w14:textId="77777777" w:rsidR="00D16FCD" w:rsidRDefault="00000000">
            <w:r>
              <w:t>0,7312</w:t>
            </w:r>
          </w:p>
        </w:tc>
      </w:tr>
      <w:tr w:rsidR="00D16FCD" w14:paraId="2ECED6C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2EF8C0" w14:textId="77777777" w:rsidR="00D16FCD" w:rsidRDefault="00000000">
            <w:r>
              <w:t>Confusion matrix (test)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9C4C7" w14:textId="77777777" w:rsidR="00D16FCD" w:rsidRDefault="00000000">
            <w:r>
              <w:t>TN 5.328 / FP 220 / FN 636 / TP 496</w:t>
            </w:r>
          </w:p>
        </w:tc>
      </w:tr>
      <w:tr w:rsidR="00D16FCD" w14:paraId="171502EC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11FA30" w14:textId="77777777" w:rsidR="00D16FCD" w:rsidRDefault="00000000">
            <w:r>
              <w:t>Precision / Recall / F1 lớp 0 (an toàn)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7ED3C" w14:textId="77777777" w:rsidR="00D16FCD" w:rsidRDefault="00000000">
            <w:r>
              <w:t>0,89 / 0,96 / 0,93</w:t>
            </w:r>
          </w:p>
        </w:tc>
      </w:tr>
      <w:tr w:rsidR="00D16FCD" w14:paraId="44AAB842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DCF55" w14:textId="77777777" w:rsidR="00D16FCD" w:rsidRDefault="00000000">
            <w:r>
              <w:t>Precision / Recall / F1 lớp 1 (độc hại)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7C12D" w14:textId="77777777" w:rsidR="00D16FCD" w:rsidRDefault="00000000">
            <w:r>
              <w:t>0,69 / 0,44 / 0,54</w:t>
            </w:r>
          </w:p>
        </w:tc>
      </w:tr>
    </w:tbl>
    <w:p w14:paraId="646B9ECE" w14:textId="77777777" w:rsidR="00D16FCD" w:rsidRDefault="00000000">
      <w:pPr>
        <w:spacing w:before="240" w:after="120"/>
      </w:pPr>
      <w:r>
        <w:rPr>
          <w:b/>
          <w:sz w:val="28"/>
        </w:rPr>
        <w:t xml:space="preserve">3.2 Kiểm thử Black‑box hệ thống thật (nguồn: </w:t>
      </w:r>
      <w:r>
        <w:rPr>
          <w:rFonts w:ascii="Consolas" w:hAnsi="Consolas"/>
          <w:b/>
          <w:sz w:val="28"/>
        </w:rPr>
        <w:t>tests/results/blackbox_summary.json</w:t>
      </w:r>
      <w:r>
        <w:rPr>
          <w:b/>
          <w:sz w:val="28"/>
        </w:rPr>
        <w:t xml:space="preserve">, </w:t>
      </w:r>
      <w:r>
        <w:rPr>
          <w:rFonts w:ascii="Consolas" w:hAnsi="Consolas"/>
          <w:b/>
          <w:sz w:val="28"/>
        </w:rPr>
        <w:t>AI_TESTING_REPORT_VI.md</w:t>
      </w:r>
      <w:r>
        <w:rPr>
          <w:b/>
          <w:sz w:val="28"/>
        </w:rPr>
        <w:t>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2C5B090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FB83515" w14:textId="77777777" w:rsidR="00D16FCD" w:rsidRDefault="00000000">
            <w:r>
              <w:rPr>
                <w:b/>
              </w:rPr>
              <w:t>Chỉ số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8D91DDA" w14:textId="77777777" w:rsidR="00D16FCD" w:rsidRDefault="00000000">
            <w:r>
              <w:rPr>
                <w:b/>
              </w:rPr>
              <w:t>Giá trị</w:t>
            </w:r>
          </w:p>
        </w:tc>
      </w:tr>
      <w:tr w:rsidR="00D16FCD" w14:paraId="775D8C30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75A99B" w14:textId="77777777" w:rsidR="00D16FCD" w:rsidRDefault="00000000">
            <w:r>
              <w:t>Tổng số request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88044" w14:textId="77777777" w:rsidR="00D16FCD" w:rsidRDefault="00000000">
            <w:r>
              <w:t>1.000 (400 Positive / 400 Negative / 100 Edge / 100 Stress)</w:t>
            </w:r>
          </w:p>
        </w:tc>
      </w:tr>
      <w:tr w:rsidR="00D16FCD" w14:paraId="3C5D6CC7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0552" w14:textId="77777777" w:rsidR="00D16FCD" w:rsidRDefault="00000000">
            <w:r>
              <w:lastRenderedPageBreak/>
              <w:t>Accuracy (800 ca có nhãn)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10C9B" w14:textId="77777777" w:rsidR="00D16FCD" w:rsidRDefault="00000000">
            <w:r>
              <w:t>67,5%</w:t>
            </w:r>
          </w:p>
        </w:tc>
      </w:tr>
      <w:tr w:rsidR="00D16FCD" w14:paraId="26860338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D94B" w14:textId="77777777" w:rsidR="00D16FCD" w:rsidRDefault="00000000">
            <w:r>
              <w:t>Precision / Recall / F1 (lớp độc hại)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F70BA1" w14:textId="77777777" w:rsidR="00D16FCD" w:rsidRDefault="00000000">
            <w:r>
              <w:t>1,000 / 0,350 / 0,5185</w:t>
            </w:r>
          </w:p>
        </w:tc>
      </w:tr>
      <w:tr w:rsidR="00D16FCD" w14:paraId="652A151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64C1D" w14:textId="77777777" w:rsidR="00D16FCD" w:rsidRDefault="00000000">
            <w:r>
              <w:t>Latency trung bình / P95 / Max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2ED66" w14:textId="77777777" w:rsidR="00D16FCD" w:rsidRDefault="00000000">
            <w:r>
              <w:t>14,99 ms / 17,89 ms / 378,70 ms</w:t>
            </w:r>
          </w:p>
        </w:tc>
      </w:tr>
      <w:tr w:rsidR="00D16FCD" w14:paraId="3C20060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7794DB" w14:textId="77777777" w:rsidR="00D16FCD" w:rsidRDefault="00000000">
            <w:r>
              <w:t>Lỗi 5xx trong 1.000 request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96614F" w14:textId="77777777" w:rsidR="00D16FCD" w:rsidRDefault="00000000">
            <w:r>
              <w:t>0</w:t>
            </w:r>
          </w:p>
        </w:tc>
      </w:tr>
    </w:tbl>
    <w:p w14:paraId="33948E84" w14:textId="77777777" w:rsidR="00D16FCD" w:rsidRDefault="00000000">
      <w:r>
        <w:rPr>
          <w:b/>
        </w:rPr>
        <w:t>Tỉ lệ né lọc theo kỹ thuật obfuscation (40 ca/kỹ thuật):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702"/>
        <w:gridCol w:w="4702"/>
      </w:tblGrid>
      <w:tr w:rsidR="00D16FCD" w14:paraId="6CAADC0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52C3278" w14:textId="77777777" w:rsidR="00D16FCD" w:rsidRDefault="00000000">
            <w:r>
              <w:rPr>
                <w:b/>
              </w:rPr>
              <w:t>Kỹ thuật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B992199" w14:textId="77777777" w:rsidR="00D16FCD" w:rsidRDefault="00000000">
            <w:r>
              <w:rPr>
                <w:b/>
              </w:rPr>
              <w:t>% bị né lọc</w:t>
            </w:r>
          </w:p>
        </w:tc>
      </w:tr>
      <w:tr w:rsidR="00D16FCD" w14:paraId="62E50186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7AC2A" w14:textId="77777777" w:rsidR="00D16FCD" w:rsidRDefault="00000000">
            <w:r>
              <w:t xml:space="preserve">Chèn </w:t>
            </w:r>
            <w:r>
              <w:rPr>
                <w:rFonts w:ascii="Consolas" w:hAnsi="Consolas"/>
              </w:rPr>
              <w:t>*</w:t>
            </w:r>
            <w:r>
              <w:t xml:space="preserve"> giữa từng chữ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24CD4F" w14:textId="77777777" w:rsidR="00D16FCD" w:rsidRDefault="00000000">
            <w:r>
              <w:t>100,0%</w:t>
            </w:r>
          </w:p>
        </w:tc>
      </w:tr>
      <w:tr w:rsidR="00D16FCD" w14:paraId="20A98F05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869DE" w14:textId="77777777" w:rsidR="00D16FCD" w:rsidRDefault="00000000">
            <w:r>
              <w:t>Ký tự rộng‑0 (zero‑width space)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22A9C" w14:textId="77777777" w:rsidR="00D16FCD" w:rsidRDefault="00000000">
            <w:r>
              <w:t>100,0%</w:t>
            </w:r>
          </w:p>
        </w:tc>
      </w:tr>
      <w:tr w:rsidR="00D16FCD" w14:paraId="555D643E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07F52" w14:textId="77777777" w:rsidR="00D16FCD" w:rsidRDefault="00000000">
            <w:r>
              <w:t xml:space="preserve">Chèn </w:t>
            </w:r>
            <w:r>
              <w:rPr>
                <w:rFonts w:ascii="Consolas" w:hAnsi="Consolas"/>
              </w:rPr>
              <w:t>.</w:t>
            </w:r>
            <w:r>
              <w:t xml:space="preserve"> giữa từng chữ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8131B8" w14:textId="77777777" w:rsidR="00D16FCD" w:rsidRDefault="00000000">
            <w:r>
              <w:t>90,0%</w:t>
            </w:r>
          </w:p>
        </w:tc>
      </w:tr>
      <w:tr w:rsidR="00D16FCD" w14:paraId="54E5711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B76DC" w14:textId="77777777" w:rsidR="00D16FCD" w:rsidRDefault="00000000">
            <w:r>
              <w:t>Đảo hoa/thường + ký tự bọc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BDC0B" w14:textId="77777777" w:rsidR="00D16FCD" w:rsidRDefault="00000000">
            <w:r>
              <w:t>87,5%</w:t>
            </w:r>
          </w:p>
        </w:tc>
      </w:tr>
      <w:tr w:rsidR="00D16FCD" w14:paraId="0B2774FA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F95E" w14:textId="77777777" w:rsidR="00D16FCD" w:rsidRDefault="00000000">
            <w:r>
              <w:t>Bỏ dấu tiếng Việt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E2A3F" w14:textId="77777777" w:rsidR="00D16FCD" w:rsidRDefault="00000000">
            <w:r>
              <w:t>75,0%</w:t>
            </w:r>
          </w:p>
        </w:tc>
      </w:tr>
      <w:tr w:rsidR="00D16FCD" w14:paraId="32EB792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F61BE" w14:textId="77777777" w:rsidR="00D16FCD" w:rsidRDefault="00000000">
            <w:r>
              <w:t>Leetspeak (số thay chữ)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1579B8" w14:textId="77777777" w:rsidR="00D16FCD" w:rsidRDefault="00000000">
            <w:r>
              <w:t>62,5%</w:t>
            </w:r>
          </w:p>
        </w:tc>
      </w:tr>
      <w:tr w:rsidR="00D16FCD" w14:paraId="716B4887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46FBE" w14:textId="77777777" w:rsidR="00D16FCD" w:rsidRDefault="00000000">
            <w:r>
              <w:t>Homoglyph (Cyrillic/Latin)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F8EEF" w14:textId="77777777" w:rsidR="00D16FCD" w:rsidRDefault="00000000">
            <w:r>
              <w:t>42,5%</w:t>
            </w:r>
          </w:p>
        </w:tc>
      </w:tr>
      <w:tr w:rsidR="00D16FCD" w14:paraId="76381414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5DDA" w14:textId="77777777" w:rsidR="00D16FCD" w:rsidRDefault="00000000">
            <w:r>
              <w:t xml:space="preserve">Chèn </w:t>
            </w:r>
            <w:r>
              <w:rPr>
                <w:rFonts w:ascii="Consolas" w:hAnsi="Consolas"/>
              </w:rPr>
              <w:t>_</w:t>
            </w:r>
            <w:r>
              <w:t xml:space="preserve"> giữa từ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F42F2" w14:textId="77777777" w:rsidR="00D16FCD" w:rsidRDefault="00000000">
            <w:r>
              <w:t>32,5%</w:t>
            </w:r>
          </w:p>
        </w:tc>
      </w:tr>
      <w:tr w:rsidR="00D16FCD" w14:paraId="764F004D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673F1F" w14:textId="77777777" w:rsidR="00D16FCD" w:rsidRDefault="00000000">
            <w:r>
              <w:t>Không obfuscate (raw)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D6BD7" w14:textId="77777777" w:rsidR="00D16FCD" w:rsidRDefault="00000000">
            <w:r>
              <w:t>30,0%</w:t>
            </w:r>
          </w:p>
        </w:tc>
      </w:tr>
      <w:tr w:rsidR="00D16FCD" w14:paraId="658A19C3" w14:textId="77777777">
        <w:trPr>
          <w:jc w:val="center"/>
        </w:trPr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CB8B13" w14:textId="77777777" w:rsidR="00D16FCD" w:rsidRDefault="00000000">
            <w:r>
              <w:t>Teencode</w:t>
            </w:r>
          </w:p>
        </w:tc>
        <w:tc>
          <w:tcPr>
            <w:tcW w:w="4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3308B" w14:textId="77777777" w:rsidR="00D16FCD" w:rsidRDefault="00000000">
            <w:r>
              <w:t>30,0%</w:t>
            </w:r>
          </w:p>
        </w:tc>
      </w:tr>
    </w:tbl>
    <w:p w14:paraId="7E0B42CD" w14:textId="77777777" w:rsidR="00D16FCD" w:rsidRDefault="00000000">
      <w:pPr>
        <w:spacing w:before="240" w:after="120"/>
      </w:pPr>
      <w:r>
        <w:rPr>
          <w:b/>
          <w:sz w:val="28"/>
        </w:rPr>
        <w:t xml:space="preserve">3.3 Unit test (nguồn: </w:t>
      </w:r>
      <w:r>
        <w:rPr>
          <w:rFonts w:ascii="Consolas" w:hAnsi="Consolas"/>
          <w:b/>
          <w:sz w:val="28"/>
        </w:rPr>
        <w:t>tests/unit/</w:t>
      </w:r>
      <w:r>
        <w:rPr>
          <w:b/>
          <w:sz w:val="28"/>
        </w:rPr>
        <w:t>)</w:t>
      </w:r>
    </w:p>
    <w:p w14:paraId="110EA112" w14:textId="77777777" w:rsidR="00D16FCD" w:rsidRDefault="00000000">
      <w:r>
        <w:t xml:space="preserve">31 test case — </w:t>
      </w:r>
      <w:r>
        <w:rPr>
          <w:b/>
        </w:rPr>
        <w:t>27 passed, 3 xfailed, 1 xpassed</w:t>
      </w:r>
      <w:r>
        <w:t>.</w:t>
      </w:r>
    </w:p>
    <w:p w14:paraId="7945E6E8" w14:textId="77777777" w:rsidR="00D16FCD" w:rsidRDefault="00000000">
      <w:pPr>
        <w:spacing w:before="240" w:after="120"/>
      </w:pPr>
      <w:r>
        <w:rPr>
          <w:b/>
          <w:sz w:val="28"/>
        </w:rPr>
        <w:t xml:space="preserve">3.4 Bộ dữ liệu đánh giá tự tạo (nguồn: </w:t>
      </w:r>
      <w:r>
        <w:rPr>
          <w:rFonts w:ascii="Consolas" w:hAnsi="Consolas"/>
          <w:b/>
          <w:sz w:val="28"/>
        </w:rPr>
        <w:t>predict_semantic.csv</w:t>
      </w:r>
      <w:r>
        <w:rPr>
          <w:b/>
          <w:sz w:val="28"/>
        </w:rPr>
        <w:t>, 100 dòng)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567"/>
        <w:gridCol w:w="314"/>
        <w:gridCol w:w="1253"/>
        <w:gridCol w:w="628"/>
        <w:gridCol w:w="939"/>
        <w:gridCol w:w="942"/>
        <w:gridCol w:w="625"/>
        <w:gridCol w:w="1256"/>
        <w:gridCol w:w="311"/>
        <w:gridCol w:w="1570"/>
      </w:tblGrid>
      <w:tr w:rsidR="00D16FCD" w14:paraId="2AFE7202" w14:textId="77777777">
        <w:trPr>
          <w:jc w:val="center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9B85B67" w14:textId="77777777" w:rsidR="00D16FCD" w:rsidRDefault="00000000">
            <w:r>
              <w:rPr>
                <w:b/>
              </w:rPr>
              <w:t>Theo nhóm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0974155" w14:textId="77777777" w:rsidR="00D16FCD" w:rsidRDefault="00000000">
            <w:r>
              <w:rPr>
                <w:b/>
              </w:rPr>
              <w:t>safe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45B21539" w14:textId="77777777" w:rsidR="00D16FCD" w:rsidRDefault="00000000">
            <w:r>
              <w:rPr>
                <w:b/>
              </w:rPr>
              <w:t>insult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BE50027" w14:textId="77777777" w:rsidR="00D16FCD" w:rsidRDefault="00000000">
            <w:r>
              <w:rPr>
                <w:b/>
              </w:rPr>
              <w:t>threat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B43B24E" w14:textId="77777777" w:rsidR="00D16FCD" w:rsidRDefault="00000000">
            <w:r>
              <w:rPr>
                <w:b/>
              </w:rPr>
              <w:t>context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F1C47E1" w14:textId="77777777" w:rsidR="00D16FCD" w:rsidRDefault="00000000">
            <w:r>
              <w:rPr>
                <w:b/>
              </w:rPr>
              <w:t>evasion</w:t>
            </w:r>
          </w:p>
        </w:tc>
      </w:tr>
      <w:tr w:rsidR="00D16FCD" w14:paraId="33F761B6" w14:textId="77777777">
        <w:trPr>
          <w:jc w:val="center"/>
        </w:trPr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88686" w14:textId="77777777" w:rsidR="00D16FCD" w:rsidRDefault="00000000">
            <w:r>
              <w:t>Số lượng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FDADAE" w14:textId="77777777" w:rsidR="00D16FCD" w:rsidRDefault="00000000">
            <w:r>
              <w:t>25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FCAE5F" w14:textId="77777777" w:rsidR="00D16FCD" w:rsidRDefault="00000000">
            <w:r>
              <w:t>25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BA5B43" w14:textId="77777777" w:rsidR="00D16FCD" w:rsidRDefault="00000000">
            <w:r>
              <w:t>20</w:t>
            </w:r>
          </w:p>
        </w:tc>
        <w:tc>
          <w:tcPr>
            <w:tcW w:w="156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4BF0A1" w14:textId="77777777" w:rsidR="00D16FCD" w:rsidRDefault="00000000">
            <w:r>
              <w:t>15</w:t>
            </w:r>
          </w:p>
        </w:tc>
        <w:tc>
          <w:tcPr>
            <w:tcW w:w="15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41C7" w14:textId="77777777" w:rsidR="00D16FCD" w:rsidRDefault="00000000">
            <w:r>
              <w:t>15</w:t>
            </w:r>
          </w:p>
        </w:tc>
      </w:tr>
      <w:tr w:rsidR="00D16FCD" w14:paraId="73A4FF3A" w14:textId="77777777">
        <w:trPr>
          <w:jc w:val="center"/>
        </w:trPr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46C449B" w14:textId="77777777" w:rsidR="00D16FCD" w:rsidRDefault="00000000">
            <w:r>
              <w:rPr>
                <w:b/>
              </w:rPr>
              <w:t>Theo mức độ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890BEB5" w14:textId="77777777" w:rsidR="00D16FCD" w:rsidRDefault="00000000">
            <w:r>
              <w:rPr>
                <w:b/>
              </w:rPr>
              <w:t>L0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3F0FBC6" w14:textId="77777777" w:rsidR="00D16FCD" w:rsidRDefault="00000000">
            <w:r>
              <w:rPr>
                <w:b/>
              </w:rPr>
              <w:t>L1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6EF7A27C" w14:textId="77777777" w:rsidR="00D16FCD" w:rsidRDefault="00000000">
            <w:r>
              <w:rPr>
                <w:b/>
              </w:rPr>
              <w:t>L2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2D215ACC" w14:textId="77777777" w:rsidR="00D16FCD" w:rsidRDefault="00000000">
            <w:r>
              <w:rPr>
                <w:b/>
              </w:rPr>
              <w:t>L3</w:t>
            </w:r>
          </w:p>
        </w:tc>
      </w:tr>
      <w:tr w:rsidR="00D16FCD" w14:paraId="334BA5A6" w14:textId="77777777">
        <w:trPr>
          <w:jc w:val="center"/>
        </w:trPr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E039FA" w14:textId="77777777" w:rsidR="00D16FCD" w:rsidRDefault="00000000">
            <w:r>
              <w:lastRenderedPageBreak/>
              <w:t>Số lượng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CE080" w14:textId="77777777" w:rsidR="00D16FCD" w:rsidRDefault="00000000">
            <w:r>
              <w:t>25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D3636" w14:textId="77777777" w:rsidR="00D16FCD" w:rsidRDefault="00000000">
            <w:r>
              <w:t>15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7599CC" w14:textId="77777777" w:rsidR="00D16FCD" w:rsidRDefault="00000000">
            <w:r>
              <w:t>35</w:t>
            </w:r>
          </w:p>
        </w:tc>
        <w:tc>
          <w:tcPr>
            <w:tcW w:w="188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9FB54" w14:textId="77777777" w:rsidR="00D16FCD" w:rsidRDefault="00000000">
            <w:r>
              <w:t>25</w:t>
            </w:r>
          </w:p>
        </w:tc>
      </w:tr>
    </w:tbl>
    <w:p w14:paraId="747E19A0" w14:textId="77777777" w:rsidR="000E790D" w:rsidRDefault="000E790D">
      <w:pPr>
        <w:spacing w:before="240" w:after="120"/>
      </w:pPr>
    </w:p>
    <w:p w14:paraId="4BDA9923" w14:textId="3AD0BA0B" w:rsidR="00D16FCD" w:rsidRDefault="00000000">
      <w:pPr>
        <w:spacing w:before="240" w:after="120"/>
      </w:pPr>
      <w:r>
        <w:rPr>
          <w:b/>
          <w:sz w:val="30"/>
        </w:rPr>
        <w:t xml:space="preserve">4. Danh mục lỗi kỹ thuật &amp; giới hạn đã phát hiện (nguồn: </w:t>
      </w:r>
      <w:r>
        <w:rPr>
          <w:rFonts w:ascii="Consolas" w:hAnsi="Consolas"/>
          <w:b/>
          <w:sz w:val="30"/>
        </w:rPr>
        <w:t>AI_TESTING_REPORT_VI.md</w:t>
      </w:r>
      <w:r>
        <w:rPr>
          <w:b/>
          <w:sz w:val="30"/>
        </w:rPr>
        <w:t>, mục 2.1)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042"/>
        <w:gridCol w:w="3075"/>
        <w:gridCol w:w="3504"/>
      </w:tblGrid>
      <w:tr w:rsidR="00D16FCD" w14:paraId="5411E54F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C31C17D" w14:textId="77777777" w:rsidR="00D16FCD" w:rsidRDefault="00000000">
            <w:r>
              <w:rPr>
                <w:b/>
              </w:rPr>
              <w:t>Mã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3BD88FDC" w14:textId="77777777" w:rsidR="00D16FCD" w:rsidRDefault="00000000">
            <w:r>
              <w:rPr>
                <w:b/>
              </w:rPr>
              <w:t>Mức độ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7E13AE47" w14:textId="77777777" w:rsidR="00D16FCD" w:rsidRDefault="00000000">
            <w:r>
              <w:rPr>
                <w:b/>
              </w:rPr>
              <w:t>Lỗi/giới hạn</w:t>
            </w:r>
          </w:p>
        </w:tc>
      </w:tr>
      <w:tr w:rsidR="00D16FCD" w14:paraId="01DBE99B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6E9C8" w14:textId="77777777" w:rsidR="00D16FCD" w:rsidRDefault="00000000">
            <w:r>
              <w:t>W1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36E94" w14:textId="77777777" w:rsidR="00D16FCD" w:rsidRDefault="00000000">
            <w:r>
              <w:t>High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60434" w14:textId="77777777" w:rsidR="00D16FCD" w:rsidRDefault="00000000">
            <w:r>
              <w:t>Không chuẩn hoá văn bản trước khi đưa vào model → dễ bị né lọc</w:t>
            </w:r>
          </w:p>
        </w:tc>
      </w:tr>
      <w:tr w:rsidR="00D16FCD" w14:paraId="68499BD1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80F3" w14:textId="77777777" w:rsidR="00D16FCD" w:rsidRDefault="00000000">
            <w:r>
              <w:t>W2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8E720" w14:textId="77777777" w:rsidR="00D16FCD" w:rsidRDefault="00000000">
            <w:r>
              <w:t>High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7A033" w14:textId="77777777" w:rsidR="00D16FCD" w:rsidRDefault="00000000">
            <w:r>
              <w:t>Fail‑open: model lỗi thì mọi request đều trả "an toàn" một cách im lặng</w:t>
            </w:r>
          </w:p>
        </w:tc>
      </w:tr>
      <w:tr w:rsidR="00D16FCD" w14:paraId="4C8CB0C4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B9237" w14:textId="77777777" w:rsidR="00D16FCD" w:rsidRDefault="00000000">
            <w:r>
              <w:t>W3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53A65" w14:textId="77777777" w:rsidR="00D16FCD" w:rsidRDefault="00000000">
            <w:r>
              <w:t>High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E1C9D" w14:textId="77777777" w:rsidR="00D16FCD" w:rsidRDefault="00000000">
            <w:r>
              <w:rPr>
                <w:rFonts w:ascii="Consolas" w:hAnsi="Consolas"/>
              </w:rPr>
              <w:t>/health</w:t>
            </w:r>
            <w:r>
              <w:t xml:space="preserve"> không phản ánh đúng trạng thái model</w:t>
            </w:r>
          </w:p>
        </w:tc>
      </w:tr>
      <w:tr w:rsidR="00D16FCD" w14:paraId="1EB46B53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62119" w14:textId="77777777" w:rsidR="00D16FCD" w:rsidRDefault="00000000">
            <w:r>
              <w:t>W4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0AA61" w14:textId="77777777" w:rsidR="00D16FCD" w:rsidRDefault="00000000">
            <w:r>
              <w:t>High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50D19" w14:textId="77777777" w:rsidR="00D16FCD" w:rsidRDefault="00000000">
            <w:r>
              <w:t>Không giới hạn độ dài input → payload 1 MB làm chậm ~27 lần</w:t>
            </w:r>
          </w:p>
        </w:tc>
      </w:tr>
      <w:tr w:rsidR="00D16FCD" w14:paraId="58FE5675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61091" w14:textId="77777777" w:rsidR="00D16FCD" w:rsidRDefault="00000000">
            <w:r>
              <w:t>W5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6541B" w14:textId="77777777" w:rsidR="00D16FCD" w:rsidRDefault="00000000">
            <w:r>
              <w:t>High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4569F3" w14:textId="77777777" w:rsidR="00D16FCD" w:rsidRDefault="00000000">
            <w:r>
              <w:t>CORS mở toàn bộ, không xác thực</w:t>
            </w:r>
          </w:p>
        </w:tc>
      </w:tr>
      <w:tr w:rsidR="00D16FCD" w14:paraId="34A1B750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7B5C6" w14:textId="77777777" w:rsidR="00D16FCD" w:rsidRDefault="00000000">
            <w:r>
              <w:t>W6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153CA7" w14:textId="77777777" w:rsidR="00D16FCD" w:rsidRDefault="00000000">
            <w:r>
              <w:t>Medium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4B6B3" w14:textId="77777777" w:rsidR="00D16FCD" w:rsidRDefault="00000000">
            <w:r>
              <w:t>Ngưỡng quyết định lệch giữa backend (0,4) và frontend (0,6)</w:t>
            </w:r>
          </w:p>
        </w:tc>
      </w:tr>
      <w:tr w:rsidR="00D16FCD" w14:paraId="09CEACA3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023A13" w14:textId="77777777" w:rsidR="00D16FCD" w:rsidRDefault="00000000">
            <w:r>
              <w:t>W7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AC5B7" w14:textId="77777777" w:rsidR="00D16FCD" w:rsidRDefault="00000000">
            <w:r>
              <w:t>Medium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FDD05" w14:textId="77777777" w:rsidR="00D16FCD" w:rsidRDefault="00000000">
            <w:r>
              <w:t>Gọi PyTorch đồng bộ trong route bất đồng bộ → chặn event loop</w:t>
            </w:r>
          </w:p>
        </w:tc>
      </w:tr>
      <w:tr w:rsidR="00D16FCD" w14:paraId="1D6E60D0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C195F2" w14:textId="77777777" w:rsidR="00D16FCD" w:rsidRDefault="00000000">
            <w:r>
              <w:t>W8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24F9D" w14:textId="77777777" w:rsidR="00D16FCD" w:rsidRDefault="00000000">
            <w:r>
              <w:t>Medium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506B1" w14:textId="77777777" w:rsidR="00D16FCD" w:rsidRDefault="00000000">
            <w:r>
              <w:t xml:space="preserve">Bắt lỗi bằng </w:t>
            </w:r>
            <w:r>
              <w:rPr>
                <w:rFonts w:ascii="Consolas" w:hAnsi="Consolas"/>
              </w:rPr>
              <w:t>except Exception</w:t>
            </w:r>
            <w:r>
              <w:t xml:space="preserve"> + </w:t>
            </w:r>
            <w:r>
              <w:rPr>
                <w:rFonts w:ascii="Consolas" w:hAnsi="Consolas"/>
              </w:rPr>
              <w:t>print()</w:t>
            </w:r>
            <w:r>
              <w:t xml:space="preserve">, </w:t>
            </w:r>
            <w:r>
              <w:lastRenderedPageBreak/>
              <w:t>không có logging có cấu trúc</w:t>
            </w:r>
          </w:p>
        </w:tc>
      </w:tr>
      <w:tr w:rsidR="00D16FCD" w14:paraId="2F29DBD9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4BAFE" w14:textId="77777777" w:rsidR="00D16FCD" w:rsidRDefault="00000000">
            <w:r>
              <w:lastRenderedPageBreak/>
              <w:t>W9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067B4A" w14:textId="77777777" w:rsidR="00D16FCD" w:rsidRDefault="00000000">
            <w:r>
              <w:t>Medium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B497A1" w14:textId="77777777" w:rsidR="00D16FCD" w:rsidRDefault="00000000">
            <w:r>
              <w:rPr>
                <w:rFonts w:ascii="Consolas" w:hAnsi="Consolas"/>
              </w:rPr>
              <w:t>model.json</w:t>
            </w:r>
            <w:r>
              <w:t xml:space="preserve"> mô tả kiến trúc cũ (TF‑IDF, 3 nhãn), không khớp PhoBERT nhị phân thực tế</w:t>
            </w:r>
          </w:p>
        </w:tc>
      </w:tr>
      <w:tr w:rsidR="00D16FCD" w14:paraId="6B797560" w14:textId="77777777">
        <w:trPr>
          <w:jc w:val="center"/>
        </w:trPr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3DDEF" w14:textId="77777777" w:rsidR="00D16FCD" w:rsidRDefault="00000000">
            <w:r>
              <w:t>W10–W14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60C52" w14:textId="77777777" w:rsidR="00D16FCD" w:rsidRDefault="00000000">
            <w:r>
              <w:t>Medium/Low</w:t>
            </w:r>
          </w:p>
        </w:tc>
        <w:tc>
          <w:tcPr>
            <w:tcW w:w="31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347E1" w14:textId="77777777" w:rsidR="00D16FCD" w:rsidRDefault="00000000">
            <w:r>
              <w:t xml:space="preserve">Blocking I/O ở </w:t>
            </w:r>
            <w:r>
              <w:rPr>
                <w:rFonts w:ascii="Consolas" w:hAnsi="Consolas"/>
              </w:rPr>
              <w:t>storage.py</w:t>
            </w:r>
            <w:r>
              <w:t xml:space="preserve">, không cache backend, kỹ thuật monkeypatch để unpickle, không kiểm tra checksum artifact, không quản lý device tường minh — xem chi tiết nguyên văn trong </w:t>
            </w:r>
            <w:r>
              <w:rPr>
                <w:rFonts w:ascii="Consolas" w:hAnsi="Consolas"/>
              </w:rPr>
              <w:t>AI_TESTING_REPORT_VI.md</w:t>
            </w:r>
          </w:p>
        </w:tc>
      </w:tr>
    </w:tbl>
    <w:p w14:paraId="2D98E0A2" w14:textId="77777777" w:rsidR="00D16FCD" w:rsidRDefault="00000000">
      <w:r>
        <w:t>Ngoài ra, hai commit thực tế đã sửa lỗi cụ thể:</w:t>
      </w:r>
    </w:p>
    <w:p w14:paraId="5CEE6AF6" w14:textId="77777777" w:rsidR="00D16FCD" w:rsidRDefault="00000000">
      <w:pPr>
        <w:pStyle w:val="ListBullet"/>
      </w:pPr>
      <w:r>
        <w:rPr>
          <w:b/>
        </w:rPr>
        <w:t>Commit #7–#8 (08/09):</w:t>
      </w:r>
      <w:r>
        <w:t xml:space="preserve"> lỗi hiển thị lệch số do làm tròn khác quy tắc giữa </w:t>
      </w:r>
      <w:r>
        <w:rPr>
          <w:rFonts w:ascii="Consolas" w:hAnsi="Consolas"/>
        </w:rPr>
        <w:t>confidence</w:t>
      </w:r>
      <w:r>
        <w:t xml:space="preserve"> và </w:t>
      </w:r>
      <w:r>
        <w:rPr>
          <w:rFonts w:ascii="Consolas" w:hAnsi="Consolas"/>
        </w:rPr>
        <w:t>proba</w:t>
      </w:r>
      <w:r>
        <w:t xml:space="preserve"> khi chuyển từ 3 lớp sang 2 lớp.</w:t>
      </w:r>
    </w:p>
    <w:p w14:paraId="29409087" w14:textId="77777777" w:rsidR="000E790D" w:rsidRDefault="000E790D">
      <w:pPr>
        <w:spacing w:before="240" w:after="120"/>
      </w:pPr>
    </w:p>
    <w:p w14:paraId="6F65508D" w14:textId="24AA02F7" w:rsidR="00D16FCD" w:rsidRDefault="00000000">
      <w:pPr>
        <w:spacing w:before="240" w:after="120"/>
      </w:pPr>
      <w:r>
        <w:rPr>
          <w:b/>
          <w:sz w:val="30"/>
        </w:rPr>
        <w:t>5. Cách dùng tài liệu này khi viết Sổ nhật ký (Phụ lục 2)</w:t>
      </w:r>
    </w:p>
    <w:p w14:paraId="1CD02C42" w14:textId="77777777" w:rsidR="00D16FCD" w:rsidRDefault="00000000">
      <w:pPr>
        <w:pStyle w:val="ListNumber"/>
      </w:pPr>
      <w:r>
        <w:t>Chọn mốc ngày phù hợp từ Mục 1/2 làm khung "NGÀY / GIAI ĐOẠN".</w:t>
      </w:r>
    </w:p>
    <w:p w14:paraId="793E9D31" w14:textId="77777777" w:rsidR="00D16FCD" w:rsidRDefault="00000000">
      <w:pPr>
        <w:pStyle w:val="ListNumber"/>
      </w:pPr>
      <w:r>
        <w:t>Lấy đúng số liệu ở Mục 3 khi điền mục "KẾT QUẢ &amp; SỐ LIỆU THÔ" — không đổi số.</w:t>
      </w:r>
    </w:p>
    <w:p w14:paraId="722149FF" w14:textId="77777777" w:rsidR="00D16FCD" w:rsidRDefault="00000000">
      <w:pPr>
        <w:pStyle w:val="ListNumber"/>
      </w:pPr>
      <w:r>
        <w:t xml:space="preserve">Với mục "TIẾN TRÌNH THỰC HIỆN" và "PROMPT/LỆNH ĐÃ DÙNG": chỉ viết những gì em </w:t>
      </w:r>
      <w:r>
        <w:rPr>
          <w:b/>
        </w:rPr>
        <w:t>thực sự nhớ đã làm/đã gõ</w:t>
      </w:r>
      <w:r>
        <w:t xml:space="preserve"> — nếu không nhớ chính xác câu lệnh, hãy mô tả bằng lời của em thay vì chép một câu lệnh không chắc chắn có thật.</w:t>
      </w:r>
    </w:p>
    <w:p w14:paraId="0220BCBE" w14:textId="77777777" w:rsidR="00D16FCD" w:rsidRDefault="00000000">
      <w:pPr>
        <w:pStyle w:val="ListNumber"/>
      </w:pPr>
      <w:r>
        <w:t>Mục "RÚT KINH NGHIỆM &amp; LỖI SAI": có thể dùng Mục 4 làm gợi ý, nhưng hãy viết cảm nhận/khó khăn thật của em khi gặp và sửa từng lỗi — đây là phần tài liệu này không thể thay em viết.</w:t>
      </w:r>
    </w:p>
    <w:sectPr w:rsidR="00D16FCD" w:rsidSect="00034616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4994272">
    <w:abstractNumId w:val="8"/>
  </w:num>
  <w:num w:numId="2" w16cid:durableId="1875918500">
    <w:abstractNumId w:val="6"/>
  </w:num>
  <w:num w:numId="3" w16cid:durableId="1190415030">
    <w:abstractNumId w:val="5"/>
  </w:num>
  <w:num w:numId="4" w16cid:durableId="822548457">
    <w:abstractNumId w:val="4"/>
  </w:num>
  <w:num w:numId="5" w16cid:durableId="1393310342">
    <w:abstractNumId w:val="7"/>
  </w:num>
  <w:num w:numId="6" w16cid:durableId="1233349904">
    <w:abstractNumId w:val="3"/>
  </w:num>
  <w:num w:numId="7" w16cid:durableId="1408503244">
    <w:abstractNumId w:val="2"/>
  </w:num>
  <w:num w:numId="8" w16cid:durableId="1352220319">
    <w:abstractNumId w:val="1"/>
  </w:num>
  <w:num w:numId="9" w16cid:durableId="34702737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90D"/>
    <w:rsid w:val="0015074B"/>
    <w:rsid w:val="0029639D"/>
    <w:rsid w:val="00326F90"/>
    <w:rsid w:val="00881731"/>
    <w:rsid w:val="00AA1D8D"/>
    <w:rsid w:val="00B47730"/>
    <w:rsid w:val="00BA40FC"/>
    <w:rsid w:val="00CB0664"/>
    <w:rsid w:val="00D16F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63D6332"/>
  <w14:defaultImageDpi w14:val="300"/>
  <w15:docId w15:val="{5D7F882A-A48A-5B4B-9891-E590D05B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60" w:after="60" w:line="360" w:lineRule="auto"/>
    </w:pPr>
    <w:rPr>
      <w:rFonts w:ascii="Times New Roman" w:eastAsia="Times New Roman" w:hAnsi="Times New Roman" w:cs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0E79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LƯ TẤN KHOA</cp:lastModifiedBy>
  <cp:revision>2</cp:revision>
  <dcterms:created xsi:type="dcterms:W3CDTF">2013-12-23T23:15:00Z</dcterms:created>
  <dcterms:modified xsi:type="dcterms:W3CDTF">2026-09-16T16:39:00Z</dcterms:modified>
  <cp:category/>
</cp:coreProperties>
</file>